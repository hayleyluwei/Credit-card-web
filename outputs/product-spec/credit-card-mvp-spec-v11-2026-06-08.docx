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55DC" w14:textId="77777777" w:rsidR="00CA5B1D" w:rsidRDefault="00000000">
      <w:pPr>
        <w:spacing w:after="60" w:line="276" w:lineRule="auto"/>
        <w:rPr>
          <w:lang w:eastAsia="zh-TW"/>
        </w:rPr>
      </w:pPr>
      <w:r>
        <w:rPr>
          <w:b/>
          <w:color w:val="14334E"/>
          <w:sz w:val="48"/>
          <w:lang w:eastAsia="zh-TW"/>
        </w:rPr>
        <w:t>信用卡優惠查詢網站</w:t>
      </w:r>
      <w:r>
        <w:rPr>
          <w:b/>
          <w:color w:val="14334E"/>
          <w:sz w:val="48"/>
          <w:lang w:eastAsia="zh-TW"/>
        </w:rPr>
        <w:t xml:space="preserve"> MVP </w:t>
      </w:r>
      <w:r>
        <w:rPr>
          <w:b/>
          <w:color w:val="14334E"/>
          <w:sz w:val="48"/>
          <w:lang w:eastAsia="zh-TW"/>
        </w:rPr>
        <w:t>產品規格書</w:t>
      </w:r>
    </w:p>
    <w:p w14:paraId="2234BCBA" w14:textId="77777777" w:rsidR="00CA5B1D" w:rsidRDefault="00000000">
      <w:pPr>
        <w:spacing w:after="280"/>
      </w:pPr>
      <w:r>
        <w:t>版本：</w:t>
      </w:r>
      <w:r>
        <w:t>2026-06-08 / v11</w:t>
      </w:r>
      <w:r>
        <w:br/>
      </w:r>
      <w:r>
        <w:t>本版承接</w:t>
      </w:r>
      <w:r>
        <w:t xml:space="preserve"> v10</w:t>
      </w:r>
      <w:r>
        <w:t>，依</w:t>
      </w:r>
      <w:r>
        <w:t xml:space="preserve"> schema-checklist-2026-06-08 </w:t>
      </w:r>
      <w:r>
        <w:t>與</w:t>
      </w:r>
      <w:r>
        <w:t xml:space="preserve"> prisma-schema-spec-v2-2026-06-08.md </w:t>
      </w:r>
      <w:r>
        <w:t>補強資料欄位對齊：銀行頁與信用卡頁新增</w:t>
      </w:r>
      <w:r>
        <w:t xml:space="preserve"> SEO </w:t>
      </w:r>
      <w:r>
        <w:t>欄位需求，並明確說明</w:t>
      </w:r>
      <w:r>
        <w:t xml:space="preserve"> FAQ</w:t>
      </w:r>
      <w:r>
        <w:t>、</w:t>
      </w:r>
      <w:r>
        <w:t>canonical URL</w:t>
      </w:r>
      <w:r>
        <w:t>、首頁</w:t>
      </w:r>
      <w:r>
        <w:t xml:space="preserve"> FAQ </w:t>
      </w:r>
      <w:r>
        <w:t>與</w:t>
      </w:r>
      <w:r>
        <w:t xml:space="preserve"> schema </w:t>
      </w:r>
      <w:r>
        <w:t>欄位命名的處理方式。</w:t>
      </w:r>
    </w:p>
    <w:p w14:paraId="5C39034F" w14:textId="77777777" w:rsidR="00CA5B1D" w:rsidRDefault="00000000">
      <w:pPr>
        <w:pStyle w:val="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產品目標</w:t>
      </w:r>
    </w:p>
    <w:p w14:paraId="1240E271" w14:textId="77777777" w:rsidR="00CA5B1D" w:rsidRDefault="00000000">
      <w:pPr>
        <w:rPr>
          <w:lang w:eastAsia="zh-TW"/>
        </w:rPr>
      </w:pPr>
      <w:r>
        <w:rPr>
          <w:color w:val="212B36"/>
          <w:lang w:eastAsia="zh-TW"/>
        </w:rPr>
        <w:t>這個網站不是冷資料庫，而是讓使用者快速理解哪張信用卡值得看、為什麼值得看的整理型入口站。</w:t>
      </w:r>
    </w:p>
    <w:p w14:paraId="5E3BBC60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前台提供公開查詢，使用者可從分類、關鍵字、銀行與是否進行中快速篩選。</w:t>
      </w:r>
    </w:p>
    <w:p w14:paraId="34B698F9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首頁偏導覽與整理感，透過圖文卡片、分類入口與精選區塊降低閱讀負擔。</w:t>
      </w:r>
    </w:p>
    <w:p w14:paraId="5C176A16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後台優先解決資料治理，讓管理者能維護銀行、信用卡、優惠、分類、</w:t>
      </w:r>
      <w:r>
        <w:rPr>
          <w:color w:val="212B36"/>
          <w:sz w:val="21"/>
          <w:lang w:eastAsia="zh-TW"/>
        </w:rPr>
        <w:t xml:space="preserve">SEO </w:t>
      </w:r>
      <w:r>
        <w:rPr>
          <w:color w:val="212B36"/>
          <w:sz w:val="21"/>
          <w:lang w:eastAsia="zh-TW"/>
        </w:rPr>
        <w:t>與推薦排序。</w:t>
      </w:r>
    </w:p>
    <w:p w14:paraId="094DC1D6" w14:textId="77777777" w:rsidR="00CA5B1D" w:rsidRDefault="00000000">
      <w:pPr>
        <w:pStyle w:val="1"/>
      </w:pPr>
      <w:r>
        <w:t xml:space="preserve">2. MVP </w:t>
      </w:r>
      <w:r>
        <w:t>範圍</w:t>
      </w:r>
    </w:p>
    <w:p w14:paraId="0711DB2E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前台：首頁、分類列表頁、搜尋結果頁、銀行頁、信用卡頁、優惠詳情頁。</w:t>
      </w:r>
    </w:p>
    <w:p w14:paraId="53121C2C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後台：單一管理員登入，儀表板、銀行管理、信用卡管理、分類管理、優惠管理、設定。</w:t>
      </w:r>
    </w:p>
    <w:p w14:paraId="78CFA11E" w14:textId="77777777" w:rsidR="00CA5B1D" w:rsidRDefault="00000000">
      <w:pPr>
        <w:pStyle w:val="a"/>
        <w:spacing w:after="80"/>
      </w:pPr>
      <w:r>
        <w:rPr>
          <w:color w:val="212B36"/>
          <w:sz w:val="21"/>
        </w:rPr>
        <w:t>排序：採手動推薦權重，後台可編輯</w:t>
      </w:r>
      <w:r>
        <w:rPr>
          <w:color w:val="212B36"/>
          <w:sz w:val="21"/>
        </w:rPr>
        <w:t xml:space="preserve"> is_featured</w:t>
      </w:r>
      <w:r>
        <w:rPr>
          <w:color w:val="212B36"/>
          <w:sz w:val="21"/>
        </w:rPr>
        <w:t>、</w:t>
      </w:r>
      <w:r>
        <w:rPr>
          <w:color w:val="212B36"/>
          <w:sz w:val="21"/>
        </w:rPr>
        <w:t>recommend_score</w:t>
      </w:r>
      <w:r>
        <w:rPr>
          <w:color w:val="212B36"/>
          <w:sz w:val="21"/>
        </w:rPr>
        <w:t>、</w:t>
      </w:r>
      <w:r>
        <w:rPr>
          <w:color w:val="212B36"/>
          <w:sz w:val="21"/>
        </w:rPr>
        <w:t>sort_order</w:t>
      </w:r>
      <w:r>
        <w:rPr>
          <w:color w:val="212B36"/>
          <w:sz w:val="21"/>
        </w:rPr>
        <w:t>。</w:t>
      </w:r>
    </w:p>
    <w:p w14:paraId="5064F3A2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資料：先人工建檔，預留未來接銀行官網爬蟲、半自動匯入與規則評分。</w:t>
      </w:r>
    </w:p>
    <w:p w14:paraId="4BE371E1" w14:textId="77777777" w:rsidR="00CA5B1D" w:rsidRDefault="00000000">
      <w:pPr>
        <w:pStyle w:val="a"/>
        <w:spacing w:after="80"/>
      </w:pPr>
      <w:r>
        <w:rPr>
          <w:color w:val="212B36"/>
          <w:sz w:val="21"/>
        </w:rPr>
        <w:t>RWD</w:t>
      </w:r>
      <w:r>
        <w:rPr>
          <w:color w:val="212B36"/>
          <w:sz w:val="21"/>
        </w:rPr>
        <w:t>：前台與後台需定義</w:t>
      </w:r>
      <w:r>
        <w:rPr>
          <w:color w:val="212B36"/>
          <w:sz w:val="21"/>
        </w:rPr>
        <w:t xml:space="preserve"> mobile</w:t>
      </w:r>
      <w:r>
        <w:rPr>
          <w:color w:val="212B36"/>
          <w:sz w:val="21"/>
        </w:rPr>
        <w:t>、</w:t>
      </w:r>
      <w:r>
        <w:rPr>
          <w:color w:val="212B36"/>
          <w:sz w:val="21"/>
        </w:rPr>
        <w:t>tablet</w:t>
      </w:r>
      <w:r>
        <w:rPr>
          <w:color w:val="212B36"/>
          <w:sz w:val="21"/>
        </w:rPr>
        <w:t>、</w:t>
      </w:r>
      <w:r>
        <w:rPr>
          <w:color w:val="212B36"/>
          <w:sz w:val="21"/>
        </w:rPr>
        <w:t xml:space="preserve">desktop </w:t>
      </w:r>
      <w:r>
        <w:rPr>
          <w:color w:val="212B36"/>
          <w:sz w:val="21"/>
        </w:rPr>
        <w:t>三種使用狀態，並納入驗收。</w:t>
      </w:r>
    </w:p>
    <w:p w14:paraId="6F94B162" w14:textId="77777777" w:rsidR="00CA5B1D" w:rsidRDefault="00000000">
      <w:pPr>
        <w:pStyle w:val="1"/>
      </w:pPr>
      <w:r>
        <w:t xml:space="preserve">3. </w:t>
      </w:r>
      <w:r>
        <w:t>技術與系統架構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CA5B1D" w14:paraId="7FC97741" w14:textId="77777777"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E4FA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項目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25B4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規格</w:t>
            </w:r>
          </w:p>
        </w:tc>
      </w:tr>
      <w:tr w:rsidR="00CA5B1D" w14:paraId="590EE2C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E50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開發期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5DD1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</w:rPr>
              <w:t>Next.js / Prisma / SQLite / Tailwind CSS</w:t>
            </w:r>
            <w:r>
              <w:rPr>
                <w:color w:val="212B36"/>
                <w:sz w:val="17"/>
              </w:rPr>
              <w:t>。</w:t>
            </w:r>
            <w:r>
              <w:rPr>
                <w:color w:val="212B36"/>
                <w:sz w:val="17"/>
                <w:lang w:eastAsia="zh-TW"/>
              </w:rPr>
              <w:t>先在本機完成前台、後台、</w:t>
            </w:r>
            <w:r>
              <w:rPr>
                <w:color w:val="212B36"/>
                <w:sz w:val="17"/>
                <w:lang w:eastAsia="zh-TW"/>
              </w:rPr>
              <w:t>CRUD</w:t>
            </w:r>
            <w:r>
              <w:rPr>
                <w:color w:val="212B36"/>
                <w:sz w:val="17"/>
                <w:lang w:eastAsia="zh-TW"/>
              </w:rPr>
              <w:t>、排序、摘要與</w:t>
            </w:r>
            <w:r>
              <w:rPr>
                <w:color w:val="212B36"/>
                <w:sz w:val="17"/>
                <w:lang w:eastAsia="zh-TW"/>
              </w:rPr>
              <w:t xml:space="preserve"> SEO </w:t>
            </w:r>
            <w:r>
              <w:rPr>
                <w:color w:val="212B36"/>
                <w:sz w:val="17"/>
                <w:lang w:eastAsia="zh-TW"/>
              </w:rPr>
              <w:t>欄位驗證。</w:t>
            </w:r>
          </w:p>
        </w:tc>
      </w:tr>
      <w:tr w:rsidR="00CA5B1D" w14:paraId="18B1F2C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F3E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上線期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290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 xml:space="preserve">Next.js </w:t>
            </w:r>
            <w:r>
              <w:rPr>
                <w:color w:val="212B36"/>
                <w:sz w:val="17"/>
              </w:rPr>
              <w:t>部署至</w:t>
            </w:r>
            <w:r>
              <w:rPr>
                <w:color w:val="212B36"/>
                <w:sz w:val="17"/>
              </w:rPr>
              <w:t xml:space="preserve"> Vercel </w:t>
            </w:r>
            <w:r>
              <w:rPr>
                <w:color w:val="212B36"/>
                <w:sz w:val="17"/>
              </w:rPr>
              <w:t>或同類型</w:t>
            </w:r>
            <w:r>
              <w:rPr>
                <w:color w:val="212B36"/>
                <w:sz w:val="17"/>
              </w:rPr>
              <w:t xml:space="preserve"> PaaS</w:t>
            </w:r>
            <w:r>
              <w:rPr>
                <w:color w:val="212B36"/>
                <w:sz w:val="17"/>
              </w:rPr>
              <w:t>；資料庫改為託管</w:t>
            </w:r>
            <w:r>
              <w:rPr>
                <w:color w:val="212B36"/>
                <w:sz w:val="17"/>
              </w:rPr>
              <w:t xml:space="preserve"> PostgreSQL</w:t>
            </w:r>
            <w:r>
              <w:rPr>
                <w:color w:val="212B36"/>
                <w:sz w:val="17"/>
              </w:rPr>
              <w:t>；持續使用</w:t>
            </w:r>
            <w:r>
              <w:rPr>
                <w:color w:val="212B36"/>
                <w:sz w:val="17"/>
              </w:rPr>
              <w:t xml:space="preserve"> Prisma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7B880A7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162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lastRenderedPageBreak/>
              <w:t>圖片策略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C4EA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 xml:space="preserve">cards.image_url </w:t>
            </w:r>
            <w:r>
              <w:rPr>
                <w:color w:val="212B36"/>
                <w:sz w:val="17"/>
                <w:lang w:eastAsia="zh-TW"/>
              </w:rPr>
              <w:t>儲存最終公開</w:t>
            </w:r>
            <w:r>
              <w:rPr>
                <w:color w:val="212B36"/>
                <w:sz w:val="17"/>
                <w:lang w:eastAsia="zh-TW"/>
              </w:rPr>
              <w:t xml:space="preserve"> URL</w:t>
            </w:r>
            <w:r>
              <w:rPr>
                <w:color w:val="212B36"/>
                <w:sz w:val="17"/>
                <w:lang w:eastAsia="zh-TW"/>
              </w:rPr>
              <w:t>；開發期可用本機或專案內測試路徑，上線期改用託管物件儲存或雲端媒體服務。</w:t>
            </w:r>
          </w:p>
        </w:tc>
      </w:tr>
      <w:tr w:rsidR="00CA5B1D" w14:paraId="2FBAE66E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5FA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外部來源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7824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銀行官網與官方優惠頁、官方申辦或導流連結；未來由排程匯入任務與爬蟲模組輔助。</w:t>
            </w:r>
          </w:p>
        </w:tc>
      </w:tr>
    </w:tbl>
    <w:p w14:paraId="3026CC46" w14:textId="77777777" w:rsidR="00CA5B1D" w:rsidRDefault="00CA5B1D">
      <w:pPr>
        <w:rPr>
          <w:lang w:eastAsia="zh-TW"/>
        </w:rPr>
      </w:pPr>
    </w:p>
    <w:p w14:paraId="5B7769C0" w14:textId="77777777" w:rsidR="00CA5B1D" w:rsidRDefault="00000000">
      <w:pPr>
        <w:pStyle w:val="1"/>
      </w:pPr>
      <w:r>
        <w:t xml:space="preserve">4. </w:t>
      </w:r>
      <w:r>
        <w:t>資料結構規劃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CA5B1D" w14:paraId="158F553F" w14:textId="77777777"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E02A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資料實體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76EF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核心欄位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39A33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後台對應與用途</w:t>
            </w:r>
          </w:p>
        </w:tc>
      </w:tr>
      <w:tr w:rsidR="00CA5B1D" w14:paraId="1BF451D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06A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banks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7042" w14:textId="77777777" w:rsidR="00CA5B1D" w:rsidRDefault="00000000">
            <w:r>
              <w:t>name / slug / logo_url / logo_alt / website_url / description / seo_title / seo_description / is_active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7409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銀行管理建立與維護，供信用卡關聯、銀行篩選與銀行頁使用。</w:t>
            </w:r>
          </w:p>
        </w:tc>
      </w:tr>
      <w:tr w:rsidR="00CA5B1D" w14:paraId="0360CCBB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67E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cards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A984" w14:textId="77777777" w:rsidR="00CA5B1D" w:rsidRDefault="00000000">
            <w:r>
              <w:t>bank_id / name / slug / image_url / image_alt / summary / target_audience / seo_title / seo_description / is_active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E0F3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信用卡管理維護卡本身，供列表、詳情、銀行頁與信用卡頁引用。</w:t>
            </w:r>
          </w:p>
        </w:tc>
      </w:tr>
      <w:tr w:rsidR="00CA5B1D" w14:paraId="32D6A764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DE8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categories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9F0A" w14:textId="77777777" w:rsidR="00CA5B1D" w:rsidRDefault="00000000">
            <w:r>
              <w:t>name / slug / icon_name / sort_order / is_active / seo_title / seo_description / faq</w:t>
            </w:r>
            <w:r>
              <w:t>（</w:t>
            </w:r>
            <w:r>
              <w:t xml:space="preserve">Prisma </w:t>
            </w:r>
            <w:r>
              <w:t>對應</w:t>
            </w:r>
            <w:r>
              <w:t xml:space="preserve"> faqJson</w:t>
            </w:r>
            <w:r>
              <w:t>）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17F9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分類管理維護主導覽分類、分類頁</w:t>
            </w:r>
            <w:r>
              <w:rPr>
                <w:color w:val="212B36"/>
                <w:sz w:val="17"/>
                <w:lang w:eastAsia="zh-TW"/>
              </w:rPr>
              <w:t xml:space="preserve"> URL</w:t>
            </w:r>
            <w:r>
              <w:rPr>
                <w:color w:val="212B36"/>
                <w:sz w:val="17"/>
                <w:lang w:eastAsia="zh-TW"/>
              </w:rPr>
              <w:t>、</w:t>
            </w:r>
            <w:r>
              <w:rPr>
                <w:color w:val="212B36"/>
                <w:sz w:val="17"/>
                <w:lang w:eastAsia="zh-TW"/>
              </w:rPr>
              <w:t xml:space="preserve">SEO </w:t>
            </w:r>
            <w:r>
              <w:rPr>
                <w:color w:val="212B36"/>
                <w:sz w:val="17"/>
                <w:lang w:eastAsia="zh-TW"/>
              </w:rPr>
              <w:t>與</w:t>
            </w:r>
            <w:r>
              <w:rPr>
                <w:color w:val="212B36"/>
                <w:sz w:val="17"/>
                <w:lang w:eastAsia="zh-TW"/>
              </w:rPr>
              <w:t xml:space="preserve"> FAQ</w:t>
            </w:r>
            <w:r>
              <w:rPr>
                <w:color w:val="212B36"/>
                <w:sz w:val="17"/>
                <w:lang w:eastAsia="zh-TW"/>
              </w:rPr>
              <w:t>。</w:t>
            </w:r>
          </w:p>
        </w:tc>
      </w:tr>
      <w:tr w:rsidR="00CA5B1D" w14:paraId="2F15DEC9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6B9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458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title / category_id / summary_mode / target_audience / highlight_1 / highlight_2 / manual_summary / summary_preview / description / start_date / end_date / reward_type / reward_value / reward_cap / min_spend / conditions / source_url / last_verified_at / tags / is_featured / recommend_score / sort_order / is_published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9647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優惠管理建立單筆優惠，決定前台卡片、詳情頁、排序、上架與</w:t>
            </w:r>
            <w:r>
              <w:rPr>
                <w:color w:val="212B36"/>
                <w:sz w:val="17"/>
                <w:lang w:eastAsia="zh-TW"/>
              </w:rPr>
              <w:t xml:space="preserve"> SEO</w:t>
            </w:r>
            <w:r>
              <w:rPr>
                <w:color w:val="212B36"/>
                <w:sz w:val="17"/>
                <w:lang w:eastAsia="zh-TW"/>
              </w:rPr>
              <w:t>。</w:t>
            </w:r>
          </w:p>
        </w:tc>
      </w:tr>
      <w:tr w:rsidR="00CA5B1D" w14:paraId="66E106E4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995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offer_cards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792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offer_id / card_id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17B2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優惠與信用卡多對多中間表，支援一個優惠掛多張卡，也支援一張卡關聯多個優惠。</w:t>
            </w:r>
          </w:p>
        </w:tc>
      </w:tr>
      <w:tr w:rsidR="00CA5B1D" w14:paraId="1363BD8D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432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settings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FF5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site_name / default_seo_title / default_seo_description / homepage_featured_count / category_page_size / show_expired_offers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9415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設定頁維護全站預設值與前台顯示規則。</w:t>
            </w:r>
          </w:p>
        </w:tc>
      </w:tr>
    </w:tbl>
    <w:p w14:paraId="746B8E7B" w14:textId="77777777" w:rsidR="00CA5B1D" w:rsidRDefault="00CA5B1D">
      <w:pPr>
        <w:rPr>
          <w:lang w:eastAsia="zh-TW"/>
        </w:rPr>
      </w:pPr>
    </w:p>
    <w:tbl>
      <w:tblPr>
        <w:tblW w:w="9360" w:type="dxa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A5B1D" w14:paraId="5F310D1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F0BB" w14:textId="77777777" w:rsidR="00CA5B1D" w:rsidRDefault="00000000">
            <w:pPr>
              <w:spacing w:after="40" w:line="288" w:lineRule="auto"/>
              <w:rPr>
                <w:lang w:eastAsia="zh-TW"/>
              </w:rPr>
            </w:pPr>
            <w:r>
              <w:rPr>
                <w:b/>
                <w:color w:val="14334E"/>
                <w:sz w:val="21"/>
                <w:lang w:eastAsia="zh-TW"/>
              </w:rPr>
              <w:t>資料關聯原則：</w:t>
            </w:r>
            <w:r>
              <w:rPr>
                <w:color w:val="212B36"/>
                <w:sz w:val="21"/>
                <w:lang w:eastAsia="zh-TW"/>
              </w:rPr>
              <w:t>分類歸屬以</w:t>
            </w:r>
            <w:r>
              <w:rPr>
                <w:color w:val="212B36"/>
                <w:sz w:val="21"/>
                <w:lang w:eastAsia="zh-TW"/>
              </w:rPr>
              <w:t xml:space="preserve"> offers </w:t>
            </w:r>
            <w:r>
              <w:rPr>
                <w:color w:val="212B36"/>
                <w:sz w:val="21"/>
                <w:lang w:eastAsia="zh-TW"/>
              </w:rPr>
              <w:t>為主，不直接掛在</w:t>
            </w:r>
            <w:r>
              <w:rPr>
                <w:color w:val="212B36"/>
                <w:sz w:val="21"/>
                <w:lang w:eastAsia="zh-TW"/>
              </w:rPr>
              <w:t xml:space="preserve"> cards</w:t>
            </w:r>
            <w:r>
              <w:rPr>
                <w:color w:val="212B36"/>
                <w:sz w:val="21"/>
                <w:lang w:eastAsia="zh-TW"/>
              </w:rPr>
              <w:t>；信用卡可透過不同優惠出現在現金回饋、網購、旅遊等多個分類中。</w:t>
            </w:r>
          </w:p>
        </w:tc>
      </w:tr>
    </w:tbl>
    <w:p w14:paraId="77CF7541" w14:textId="77777777" w:rsidR="00CA5B1D" w:rsidRDefault="00CA5B1D">
      <w:pPr>
        <w:rPr>
          <w:lang w:eastAsia="zh-TW"/>
        </w:rPr>
      </w:pPr>
    </w:p>
    <w:p w14:paraId="6CD23945" w14:textId="77777777" w:rsidR="00CA5B1D" w:rsidRDefault="00000000">
      <w:pPr>
        <w:pStyle w:val="1"/>
      </w:pPr>
      <w:r>
        <w:lastRenderedPageBreak/>
        <w:t xml:space="preserve">5. RWD Layout </w:t>
      </w:r>
      <w:r>
        <w:t>規格</w:t>
      </w:r>
    </w:p>
    <w:tbl>
      <w:tblPr>
        <w:tblW w:w="9359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3168"/>
        <w:gridCol w:w="3311"/>
      </w:tblGrid>
      <w:tr w:rsidR="00CA5B1D" w14:paraId="618D68FD" w14:textId="77777777"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F33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裝置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7003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建議寬度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D870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前台規則</w:t>
            </w:r>
          </w:p>
        </w:tc>
        <w:tc>
          <w:tcPr>
            <w:tcW w:w="3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271D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後台規則</w:t>
            </w:r>
          </w:p>
        </w:tc>
      </w:tr>
      <w:tr w:rsidR="00CA5B1D" w14:paraId="383A181E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89A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Mobile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9A0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320-767px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71B0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單欄排列，搜尋與篩選優先，卡片摘要固定二行。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30AD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側欄收合，列表改卡片式摘要，主要操作固定可見。</w:t>
            </w:r>
          </w:p>
        </w:tc>
      </w:tr>
      <w:tr w:rsidR="00CA5B1D" w14:paraId="5BDD0F06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0FE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Tablet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E5C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768-1023px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089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兩欄卡片，篩選可置頂或收合。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681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表格保留主要欄位，次要欄位進入詳情或更多選單。</w:t>
            </w:r>
          </w:p>
        </w:tc>
      </w:tr>
      <w:tr w:rsidR="00CA5B1D" w14:paraId="2C48624A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3CC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Desktop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C7A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1024px+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1295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左側分類</w:t>
            </w:r>
            <w:r>
              <w:rPr>
                <w:color w:val="212B36"/>
                <w:sz w:val="17"/>
                <w:lang w:eastAsia="zh-TW"/>
              </w:rPr>
              <w:t>/</w:t>
            </w:r>
            <w:r>
              <w:rPr>
                <w:color w:val="212B36"/>
                <w:sz w:val="17"/>
                <w:lang w:eastAsia="zh-TW"/>
              </w:rPr>
              <w:t>篩選，右側列表或精選區。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DD10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完整側欄、表格、多欄表單與預覽區。</w:t>
            </w:r>
          </w:p>
        </w:tc>
      </w:tr>
    </w:tbl>
    <w:p w14:paraId="6FEF828D" w14:textId="77777777" w:rsidR="00CA5B1D" w:rsidRDefault="00CA5B1D">
      <w:pPr>
        <w:rPr>
          <w:lang w:eastAsia="zh-TW"/>
        </w:rPr>
      </w:pPr>
    </w:p>
    <w:p w14:paraId="52705AF9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前台首頁手機版：搜尋框優先，其次分類入口，再顯示精選優惠、最新優惠與</w:t>
      </w:r>
      <w:r>
        <w:rPr>
          <w:color w:val="212B36"/>
          <w:sz w:val="21"/>
          <w:lang w:eastAsia="zh-TW"/>
        </w:rPr>
        <w:t xml:space="preserve"> SEO/FAQ </w:t>
      </w:r>
      <w:r>
        <w:rPr>
          <w:color w:val="212B36"/>
          <w:sz w:val="21"/>
          <w:lang w:eastAsia="zh-TW"/>
        </w:rPr>
        <w:t>區塊。</w:t>
      </w:r>
    </w:p>
    <w:p w14:paraId="3B5EF71F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分類頁手機版：篩選條件預設收合；已選條件以</w:t>
      </w:r>
      <w:r>
        <w:rPr>
          <w:color w:val="212B36"/>
          <w:sz w:val="21"/>
          <w:lang w:eastAsia="zh-TW"/>
        </w:rPr>
        <w:t xml:space="preserve"> chip </w:t>
      </w:r>
      <w:r>
        <w:rPr>
          <w:color w:val="212B36"/>
          <w:sz w:val="21"/>
          <w:lang w:eastAsia="zh-TW"/>
        </w:rPr>
        <w:t>顯示；優惠卡片一欄顯示。</w:t>
      </w:r>
    </w:p>
    <w:p w14:paraId="453B32FC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詳情頁手機版：卡面與主優惠先出現，條件、注意事項、官方來源依序往下。</w:t>
      </w:r>
    </w:p>
    <w:p w14:paraId="0B1FB568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後台手機或窄螢幕：左側選單改為</w:t>
      </w:r>
      <w:r>
        <w:rPr>
          <w:color w:val="212B36"/>
          <w:sz w:val="21"/>
          <w:lang w:eastAsia="zh-TW"/>
        </w:rPr>
        <w:t xml:space="preserve"> drawer </w:t>
      </w:r>
      <w:r>
        <w:rPr>
          <w:color w:val="212B36"/>
          <w:sz w:val="21"/>
          <w:lang w:eastAsia="zh-TW"/>
        </w:rPr>
        <w:t>或頂部選單；列表轉卡片式摘要；表單單欄排列。</w:t>
      </w:r>
    </w:p>
    <w:p w14:paraId="5A7F11AC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 xml:space="preserve">RWD </w:t>
      </w:r>
      <w:r>
        <w:rPr>
          <w:color w:val="212B36"/>
          <w:sz w:val="21"/>
          <w:lang w:eastAsia="zh-TW"/>
        </w:rPr>
        <w:t>驗收不只看能縮放，還要檢查是否仍可搜尋、篩選、比較、編輯、預覽、儲存與上下架。</w:t>
      </w:r>
    </w:p>
    <w:p w14:paraId="57D5EAD8" w14:textId="77777777" w:rsidR="00CA5B1D" w:rsidRDefault="00000000">
      <w:pPr>
        <w:pStyle w:val="1"/>
      </w:pPr>
      <w:r>
        <w:t xml:space="preserve">6. </w:t>
      </w:r>
      <w:r>
        <w:t>前台真實畫面規格</w:t>
      </w:r>
    </w:p>
    <w:p w14:paraId="449F47DF" w14:textId="77777777" w:rsidR="00CA5B1D" w:rsidRDefault="00000000">
      <w:pPr>
        <w:pStyle w:val="21"/>
      </w:pPr>
      <w:r>
        <w:t xml:space="preserve">6.1 </w:t>
      </w:r>
      <w:r>
        <w:t>首頁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376"/>
        <w:gridCol w:w="2880"/>
        <w:gridCol w:w="2592"/>
      </w:tblGrid>
      <w:tr w:rsidR="00CA5B1D" w14:paraId="34964235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02F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區塊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861C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畫面內容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CBD8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後台來源欄位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F7FC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</w:t>
            </w:r>
            <w:r>
              <w:rPr>
                <w:b/>
                <w:color w:val="14334E"/>
                <w:sz w:val="18"/>
              </w:rPr>
              <w:t xml:space="preserve"> / </w:t>
            </w:r>
            <w:r>
              <w:rPr>
                <w:b/>
                <w:color w:val="14334E"/>
                <w:sz w:val="18"/>
              </w:rPr>
              <w:t>驗收</w:t>
            </w:r>
          </w:p>
        </w:tc>
      </w:tr>
      <w:tr w:rsidR="00CA5B1D" w14:paraId="7581206C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C5E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Header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99F7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Logo</w:t>
            </w:r>
            <w:r>
              <w:rPr>
                <w:color w:val="212B36"/>
                <w:sz w:val="17"/>
                <w:lang w:eastAsia="zh-TW"/>
              </w:rPr>
              <w:t>、主導覽、搜尋入口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918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settings.site_name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categories.name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474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手機版導覽需收合。</w:t>
            </w:r>
          </w:p>
        </w:tc>
      </w:tr>
      <w:tr w:rsidR="00CA5B1D" w14:paraId="4DE1E7D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CC1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Hero/Search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7354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搜尋框、熱門分類入口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3E8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categories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offers.tags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6351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可輸入關鍵字並進入搜尋結果頁。</w:t>
            </w:r>
          </w:p>
        </w:tc>
      </w:tr>
      <w:tr w:rsidR="00CA5B1D" w14:paraId="2D1C0F61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7BD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分類入口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E06A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現金回饋、網購、旅遊、海外、繳費、新戶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1F5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categories.name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slug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icon_name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sort_order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4ED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只顯示</w:t>
            </w:r>
            <w:r>
              <w:rPr>
                <w:color w:val="212B36"/>
                <w:sz w:val="17"/>
              </w:rPr>
              <w:t xml:space="preserve"> is_active </w:t>
            </w:r>
            <w:r>
              <w:rPr>
                <w:color w:val="212B36"/>
                <w:sz w:val="17"/>
              </w:rPr>
              <w:t>分類。</w:t>
            </w:r>
          </w:p>
        </w:tc>
      </w:tr>
      <w:tr w:rsidR="00CA5B1D" w14:paraId="4D50FCA1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D97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精選優惠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E91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精選卡片列表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03A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offers.is_featured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recommend_score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summary_preview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231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依排序規則顯示。</w:t>
            </w:r>
          </w:p>
        </w:tc>
      </w:tr>
      <w:tr w:rsidR="00CA5B1D" w14:paraId="0A928DB6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985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最新優惠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F72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最近更新或上架優惠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4E9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offers.updated_at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is_published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ABF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僅顯示已上架資料。</w:t>
            </w:r>
          </w:p>
        </w:tc>
      </w:tr>
      <w:tr w:rsidR="00CA5B1D" w14:paraId="66FA3DF1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243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SEO/FAQ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DBB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首頁說明與常見問題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1337" w14:textId="77777777" w:rsidR="00CA5B1D" w:rsidRDefault="00000000">
            <w:r>
              <w:t>settings.default_seo_title</w:t>
            </w:r>
            <w:r>
              <w:t>、</w:t>
            </w:r>
            <w:r>
              <w:lastRenderedPageBreak/>
              <w:t>settings.default_seo_description</w:t>
            </w:r>
            <w:r>
              <w:t>；首頁</w:t>
            </w:r>
            <w:r>
              <w:t xml:space="preserve"> FAQ </w:t>
            </w:r>
            <w:r>
              <w:t>初期由前端靜態內容維護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D1A4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lastRenderedPageBreak/>
              <w:t xml:space="preserve">HTML </w:t>
            </w:r>
            <w:r>
              <w:rPr>
                <w:color w:val="212B36"/>
                <w:sz w:val="17"/>
                <w:lang w:eastAsia="zh-TW"/>
              </w:rPr>
              <w:t>文字可被搜尋引擎讀取。</w:t>
            </w:r>
          </w:p>
        </w:tc>
      </w:tr>
    </w:tbl>
    <w:p w14:paraId="29273DB0" w14:textId="77777777" w:rsidR="00CA5B1D" w:rsidRDefault="00CA5B1D">
      <w:pPr>
        <w:rPr>
          <w:lang w:eastAsia="zh-TW"/>
        </w:rPr>
      </w:pPr>
    </w:p>
    <w:p w14:paraId="61765B6F" w14:textId="77777777" w:rsidR="00CA5B1D" w:rsidRDefault="00000000">
      <w:pPr>
        <w:pStyle w:val="21"/>
      </w:pPr>
      <w:r>
        <w:t xml:space="preserve">6.2 </w:t>
      </w:r>
      <w:r>
        <w:t>分類列表頁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448"/>
        <w:gridCol w:w="3024"/>
        <w:gridCol w:w="2376"/>
      </w:tblGrid>
      <w:tr w:rsidR="00CA5B1D" w14:paraId="7B9BEE67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8AA4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區塊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7CD6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畫面內容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ED9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後台來源欄位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920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</w:t>
            </w:r>
            <w:r>
              <w:rPr>
                <w:b/>
                <w:color w:val="14334E"/>
                <w:sz w:val="18"/>
              </w:rPr>
              <w:t xml:space="preserve"> / </w:t>
            </w:r>
            <w:r>
              <w:rPr>
                <w:b/>
                <w:color w:val="14334E"/>
                <w:sz w:val="18"/>
              </w:rPr>
              <w:t>驗收</w:t>
            </w:r>
          </w:p>
        </w:tc>
      </w:tr>
      <w:tr w:rsidR="00CA5B1D" w14:paraId="1EC0F110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CE8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分類標題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7E5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分類名稱、分類說明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B34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categories.name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description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seo_title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DB2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 xml:space="preserve">URL </w:t>
            </w:r>
            <w:r>
              <w:rPr>
                <w:color w:val="212B36"/>
                <w:sz w:val="17"/>
              </w:rPr>
              <w:t>固定，例如</w:t>
            </w:r>
            <w:r>
              <w:rPr>
                <w:color w:val="212B36"/>
                <w:sz w:val="17"/>
              </w:rPr>
              <w:t xml:space="preserve"> /categories/cashback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0DB29278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A56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篩選區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B81C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銀行、是否進行中、推薦、關鍵字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C87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banks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offers.end_date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is_featured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485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手機版可收合。</w:t>
            </w:r>
          </w:p>
        </w:tc>
      </w:tr>
      <w:tr w:rsidR="00CA5B1D" w14:paraId="24E73AF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BD0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排序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125C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本站推薦、分數、人工排序、更新時間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123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is_featured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recommend_score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sort_order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updated_at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83B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與商業規則一致。</w:t>
            </w:r>
          </w:p>
        </w:tc>
      </w:tr>
      <w:tr w:rsidR="00CA5B1D" w14:paraId="34A7B7AA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5CB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優惠卡片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8331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卡面、卡名、銀行、主打回饋、期間、二行推薦理由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B6C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cards.image_url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cards.name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banks.name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offers.summary_preview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EC0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卡片高度穩定。</w:t>
            </w:r>
          </w:p>
        </w:tc>
      </w:tr>
      <w:tr w:rsidR="00CA5B1D" w14:paraId="507C5287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B69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空狀態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BEA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無符合優惠時提示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5AF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系統產生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8BB5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提供返回分類或清除篩選。</w:t>
            </w:r>
          </w:p>
        </w:tc>
      </w:tr>
    </w:tbl>
    <w:p w14:paraId="4C76F296" w14:textId="77777777" w:rsidR="00CA5B1D" w:rsidRDefault="00CA5B1D">
      <w:pPr>
        <w:rPr>
          <w:lang w:eastAsia="zh-TW"/>
        </w:rPr>
      </w:pPr>
    </w:p>
    <w:p w14:paraId="0A4553C4" w14:textId="77777777" w:rsidR="00CA5B1D" w:rsidRDefault="00000000">
      <w:pPr>
        <w:pStyle w:val="21"/>
      </w:pPr>
      <w:r>
        <w:t xml:space="preserve">6.3 </w:t>
      </w:r>
      <w:r>
        <w:t>搜尋結果頁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448"/>
        <w:gridCol w:w="3024"/>
        <w:gridCol w:w="2376"/>
      </w:tblGrid>
      <w:tr w:rsidR="00CA5B1D" w14:paraId="0E41D4F1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2F9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區塊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8B5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畫面內容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754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後台來源欄位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00A0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</w:t>
            </w:r>
            <w:r>
              <w:rPr>
                <w:b/>
                <w:color w:val="14334E"/>
                <w:sz w:val="18"/>
              </w:rPr>
              <w:t xml:space="preserve"> / </w:t>
            </w:r>
            <w:r>
              <w:rPr>
                <w:b/>
                <w:color w:val="14334E"/>
                <w:sz w:val="18"/>
              </w:rPr>
              <w:t>驗收</w:t>
            </w:r>
          </w:p>
        </w:tc>
      </w:tr>
      <w:tr w:rsidR="00CA5B1D" w14:paraId="5E09FA7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DAB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搜尋摘要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B56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顯示關鍵字與結果數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6A0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cards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banks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AC26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搜尋結果可重複篩選。</w:t>
            </w:r>
          </w:p>
        </w:tc>
      </w:tr>
      <w:tr w:rsidR="00CA5B1D" w14:paraId="1B1A353A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2D6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結果列表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91A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與分類頁卡片一致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262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同分類頁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DE77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不產生另一套卡片規則。</w:t>
            </w:r>
          </w:p>
        </w:tc>
      </w:tr>
      <w:tr w:rsidR="00CA5B1D" w14:paraId="7DACDB9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BC2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無結果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D679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建議熱門分類與清除搜尋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CEC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categories.sort_order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749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不讓使用者卡死。</w:t>
            </w:r>
          </w:p>
        </w:tc>
      </w:tr>
    </w:tbl>
    <w:p w14:paraId="6B70B519" w14:textId="77777777" w:rsidR="00CA5B1D" w:rsidRDefault="00CA5B1D"/>
    <w:p w14:paraId="5DE0757E" w14:textId="77777777" w:rsidR="00CA5B1D" w:rsidRDefault="00000000">
      <w:pPr>
        <w:pStyle w:val="21"/>
      </w:pPr>
      <w:r>
        <w:t xml:space="preserve">6.4 </w:t>
      </w:r>
      <w:r>
        <w:t>優惠詳情頁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448"/>
        <w:gridCol w:w="3024"/>
        <w:gridCol w:w="2376"/>
      </w:tblGrid>
      <w:tr w:rsidR="00CA5B1D" w14:paraId="2C21896E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54E5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區塊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7AC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畫面內容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11B8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後台來源欄位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945C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</w:t>
            </w:r>
            <w:r>
              <w:rPr>
                <w:b/>
                <w:color w:val="14334E"/>
                <w:sz w:val="18"/>
              </w:rPr>
              <w:t xml:space="preserve"> / </w:t>
            </w:r>
            <w:r>
              <w:rPr>
                <w:b/>
                <w:color w:val="14334E"/>
                <w:sz w:val="18"/>
              </w:rPr>
              <w:t>驗收</w:t>
            </w:r>
          </w:p>
        </w:tc>
      </w:tr>
      <w:tr w:rsidR="00CA5B1D" w14:paraId="68CEEF71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0C0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主資訊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B59F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優惠標題、卡面、銀行、分</w:t>
            </w:r>
            <w:r>
              <w:rPr>
                <w:color w:val="212B36"/>
                <w:sz w:val="17"/>
                <w:lang w:eastAsia="zh-TW"/>
              </w:rPr>
              <w:lastRenderedPageBreak/>
              <w:t>類、狀態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745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lastRenderedPageBreak/>
              <w:t>offers.title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cards.image_url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lastRenderedPageBreak/>
              <w:t>banks.name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categories.name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31A9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lastRenderedPageBreak/>
              <w:t>資訊需與列表頁一致。</w:t>
            </w:r>
          </w:p>
        </w:tc>
      </w:tr>
      <w:tr w:rsidR="00CA5B1D" w14:paraId="7C000C05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B41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主打回饋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C1B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reward_type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reward_value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reward_cap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E19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offers.reward_type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reward_value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reward_cap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988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數字與單位需清楚。</w:t>
            </w:r>
          </w:p>
        </w:tc>
      </w:tr>
      <w:tr w:rsidR="00CA5B1D" w14:paraId="3F1920C4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21D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條件與限制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F37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min_spend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conditions</w:t>
            </w:r>
            <w:r>
              <w:rPr>
                <w:color w:val="212B36"/>
                <w:sz w:val="17"/>
              </w:rPr>
              <w:t>、注意事項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612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offers.min_spend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conditions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description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896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長文需有清楚段落。</w:t>
            </w:r>
          </w:p>
        </w:tc>
      </w:tr>
      <w:tr w:rsidR="00CA5B1D" w14:paraId="7B8D2DFE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CBB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官方來源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A3B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source_url</w:t>
            </w:r>
            <w:r>
              <w:rPr>
                <w:color w:val="212B36"/>
                <w:sz w:val="17"/>
              </w:rPr>
              <w:t>、最後校對時間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74F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offers.source_url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last_verified_at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4CB9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可讓管理者追查來源。</w:t>
            </w:r>
          </w:p>
        </w:tc>
      </w:tr>
      <w:tr w:rsidR="00CA5B1D" w14:paraId="6C741450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72D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8ED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title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description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canonical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JSON-LD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241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offers.seo_title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seo_description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slug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A432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頁面需有固定</w:t>
            </w:r>
            <w:r>
              <w:rPr>
                <w:color w:val="212B36"/>
                <w:sz w:val="17"/>
                <w:lang w:eastAsia="zh-TW"/>
              </w:rPr>
              <w:t xml:space="preserve"> URL</w:t>
            </w:r>
            <w:r>
              <w:rPr>
                <w:color w:val="212B36"/>
                <w:sz w:val="17"/>
                <w:lang w:eastAsia="zh-TW"/>
              </w:rPr>
              <w:t>。</w:t>
            </w:r>
          </w:p>
        </w:tc>
      </w:tr>
    </w:tbl>
    <w:p w14:paraId="3C3C2E89" w14:textId="77777777" w:rsidR="00CA5B1D" w:rsidRDefault="00CA5B1D">
      <w:pPr>
        <w:rPr>
          <w:lang w:eastAsia="zh-TW"/>
        </w:rPr>
      </w:pPr>
    </w:p>
    <w:p w14:paraId="6BD1FFC7" w14:textId="77777777" w:rsidR="00CA5B1D" w:rsidRDefault="00000000">
      <w:pPr>
        <w:pStyle w:val="21"/>
      </w:pPr>
      <w:r>
        <w:t xml:space="preserve">6.5 </w:t>
      </w:r>
      <w:r>
        <w:t>銀行頁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448"/>
        <w:gridCol w:w="3024"/>
        <w:gridCol w:w="2376"/>
      </w:tblGrid>
      <w:tr w:rsidR="00CA5B1D" w14:paraId="1F79AE12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767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區塊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B92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畫面內容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F13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後台來源欄位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B196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</w:t>
            </w:r>
            <w:r>
              <w:rPr>
                <w:b/>
                <w:color w:val="14334E"/>
                <w:sz w:val="18"/>
              </w:rPr>
              <w:t xml:space="preserve"> / </w:t>
            </w:r>
            <w:r>
              <w:rPr>
                <w:b/>
                <w:color w:val="14334E"/>
                <w:sz w:val="18"/>
              </w:rPr>
              <w:t>驗收</w:t>
            </w:r>
          </w:p>
        </w:tc>
      </w:tr>
      <w:tr w:rsidR="00CA5B1D" w14:paraId="241F2ACB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B59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銀行資訊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4B07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銀行名稱、</w:t>
            </w:r>
            <w:r>
              <w:rPr>
                <w:color w:val="212B36"/>
                <w:sz w:val="17"/>
                <w:lang w:eastAsia="zh-TW"/>
              </w:rPr>
              <w:t>Logo</w:t>
            </w:r>
            <w:r>
              <w:rPr>
                <w:color w:val="212B36"/>
                <w:sz w:val="17"/>
                <w:lang w:eastAsia="zh-TW"/>
              </w:rPr>
              <w:t>、官網、介紹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0CB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banks.name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logo_url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website_url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description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3CD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 xml:space="preserve">Logo </w:t>
            </w:r>
            <w:r>
              <w:rPr>
                <w:color w:val="212B36"/>
                <w:sz w:val="17"/>
              </w:rPr>
              <w:t>需有</w:t>
            </w:r>
            <w:r>
              <w:rPr>
                <w:color w:val="212B36"/>
                <w:sz w:val="17"/>
              </w:rPr>
              <w:t xml:space="preserve"> alt text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4F3B40BE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73C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該銀行卡片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794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信用卡列表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8C8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cards.bank_id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is_active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5BF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點擊可進信用卡頁。</w:t>
            </w:r>
          </w:p>
        </w:tc>
      </w:tr>
      <w:tr w:rsidR="00CA5B1D" w14:paraId="191E92C8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A3A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該銀行優惠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DCF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優惠列表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ACE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offer_cards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offers.is_published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EF5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僅顯示已上架優惠。</w:t>
            </w:r>
          </w:p>
        </w:tc>
      </w:tr>
    </w:tbl>
    <w:p w14:paraId="44F1C2A5" w14:textId="77777777" w:rsidR="00CA5B1D" w:rsidRDefault="00CA5B1D"/>
    <w:p w14:paraId="09C5126E" w14:textId="77777777" w:rsidR="00CA5B1D" w:rsidRDefault="00000000">
      <w:pPr>
        <w:pStyle w:val="21"/>
      </w:pPr>
      <w:r>
        <w:t xml:space="preserve">6.6 </w:t>
      </w:r>
      <w:r>
        <w:t>信用卡頁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448"/>
        <w:gridCol w:w="3024"/>
        <w:gridCol w:w="2376"/>
      </w:tblGrid>
      <w:tr w:rsidR="00CA5B1D" w14:paraId="4D9CCB5D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BB4F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區塊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AC20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畫面內容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2D15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後台來源欄位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2FDB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</w:t>
            </w:r>
            <w:r>
              <w:rPr>
                <w:b/>
                <w:color w:val="14334E"/>
                <w:sz w:val="18"/>
              </w:rPr>
              <w:t xml:space="preserve"> / </w:t>
            </w:r>
            <w:r>
              <w:rPr>
                <w:b/>
                <w:color w:val="14334E"/>
                <w:sz w:val="18"/>
              </w:rPr>
              <w:t>驗收</w:t>
            </w:r>
          </w:p>
        </w:tc>
      </w:tr>
      <w:tr w:rsidR="00CA5B1D" w14:paraId="029C9E9C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815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卡片資訊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605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卡名、銀行、卡面、摘要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D31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cards.name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bank_id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image_url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summary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830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 xml:space="preserve">image_url </w:t>
            </w:r>
            <w:r>
              <w:rPr>
                <w:color w:val="212B36"/>
                <w:sz w:val="17"/>
              </w:rPr>
              <w:t>為公開</w:t>
            </w:r>
            <w:r>
              <w:rPr>
                <w:color w:val="212B36"/>
                <w:sz w:val="17"/>
              </w:rPr>
              <w:t xml:space="preserve"> URL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7658D006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71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適合族群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FAC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卡片介紹與適合場景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A43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cards.target_audience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description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EE5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可支援</w:t>
            </w:r>
            <w:r>
              <w:rPr>
                <w:color w:val="212B36"/>
                <w:sz w:val="17"/>
              </w:rPr>
              <w:t xml:space="preserve"> SEO </w:t>
            </w:r>
            <w:r>
              <w:rPr>
                <w:color w:val="212B36"/>
                <w:sz w:val="17"/>
              </w:rPr>
              <w:t>文字。</w:t>
            </w:r>
          </w:p>
        </w:tc>
      </w:tr>
      <w:tr w:rsidR="00CA5B1D" w14:paraId="1CA42922" w14:textId="77777777"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694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關聯優惠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55E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目前進行中優惠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76F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offer_cards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offers.end_date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480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可區分進行中與已過期。</w:t>
            </w:r>
          </w:p>
        </w:tc>
      </w:tr>
    </w:tbl>
    <w:p w14:paraId="60CAC91A" w14:textId="77777777" w:rsidR="00CA5B1D" w:rsidRDefault="00CA5B1D">
      <w:pPr>
        <w:rPr>
          <w:lang w:eastAsia="zh-TW"/>
        </w:rPr>
      </w:pPr>
    </w:p>
    <w:p w14:paraId="5E91DCC9" w14:textId="77777777" w:rsidR="00CA5B1D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7. </w:t>
      </w:r>
      <w:r>
        <w:rPr>
          <w:lang w:eastAsia="zh-TW"/>
        </w:rPr>
        <w:t>後台操作畫面規格</w:t>
      </w:r>
    </w:p>
    <w:p w14:paraId="1CCFEBE7" w14:textId="77777777" w:rsidR="00CA5B1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7.1 </w:t>
      </w:r>
      <w:r>
        <w:rPr>
          <w:lang w:eastAsia="zh-TW"/>
        </w:rPr>
        <w:t>儀表板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880"/>
        <w:gridCol w:w="2232"/>
        <w:gridCol w:w="2664"/>
      </w:tblGrid>
      <w:tr w:rsidR="00CA5B1D" w14:paraId="23423FB8" w14:textId="77777777"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D16F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畫面區塊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8B54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欄位</w:t>
            </w:r>
            <w:r>
              <w:rPr>
                <w:b/>
                <w:color w:val="14334E"/>
                <w:sz w:val="18"/>
              </w:rPr>
              <w:t xml:space="preserve"> / </w:t>
            </w:r>
            <w:r>
              <w:rPr>
                <w:b/>
                <w:color w:val="14334E"/>
                <w:sz w:val="18"/>
              </w:rPr>
              <w:t>資料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070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操作方式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9EF0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前台影響</w:t>
            </w:r>
          </w:p>
        </w:tc>
      </w:tr>
      <w:tr w:rsidR="00CA5B1D" w14:paraId="1E2A5BB6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4A3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統計卡片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E7B1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上架優惠、草稿、過期、卡片數、銀行數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1E4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點擊進入對應列表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A33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無直接影響，用於管理判斷。</w:t>
            </w:r>
          </w:p>
        </w:tc>
      </w:tr>
      <w:tr w:rsidR="00CA5B1D" w14:paraId="65DA1953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09B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待檢查提醒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9EF3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即將到期、來源待校對、缺圖片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B89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點擊進入編輯頁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D99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提高資料準確度。</w:t>
            </w:r>
          </w:p>
        </w:tc>
      </w:tr>
      <w:tr w:rsidR="00CA5B1D" w14:paraId="61160D6B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80D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快捷操作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DD97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新增優惠、新增信用卡、查看前台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D9D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按鈕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2F0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加速維護流程。</w:t>
            </w:r>
          </w:p>
        </w:tc>
      </w:tr>
    </w:tbl>
    <w:p w14:paraId="260D99D7" w14:textId="77777777" w:rsidR="00CA5B1D" w:rsidRDefault="00CA5B1D"/>
    <w:p w14:paraId="72D38A05" w14:textId="77777777" w:rsidR="00CA5B1D" w:rsidRDefault="00000000">
      <w:pPr>
        <w:pStyle w:val="21"/>
      </w:pPr>
      <w:r>
        <w:t xml:space="preserve">7.2 </w:t>
      </w:r>
      <w:r>
        <w:t>銀行管理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512"/>
        <w:gridCol w:w="792"/>
        <w:gridCol w:w="1296"/>
        <w:gridCol w:w="1944"/>
        <w:gridCol w:w="2448"/>
      </w:tblGrid>
      <w:tr w:rsidR="00CA5B1D" w14:paraId="232ED0F1" w14:textId="77777777"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D582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欄位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A116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輸入方式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A00F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必填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3BD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預設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5928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前台用途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3A42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操作提示</w:t>
            </w:r>
          </w:p>
        </w:tc>
      </w:tr>
      <w:tr w:rsidR="00CA5B1D" w14:paraId="7653DA65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74A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name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395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45B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ADD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無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C11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銀行名稱、篩選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65F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名稱應與官方一致。</w:t>
            </w:r>
          </w:p>
        </w:tc>
      </w:tr>
      <w:tr w:rsidR="00CA5B1D" w14:paraId="4D8E0973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45D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slug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E10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</w:t>
            </w:r>
            <w:r>
              <w:rPr>
                <w:color w:val="212B36"/>
                <w:sz w:val="17"/>
              </w:rPr>
              <w:t xml:space="preserve"> / </w:t>
            </w:r>
            <w:r>
              <w:rPr>
                <w:color w:val="212B36"/>
                <w:sz w:val="17"/>
              </w:rPr>
              <w:t>自動產生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E16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A71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依</w:t>
            </w:r>
            <w:r>
              <w:rPr>
                <w:color w:val="212B36"/>
                <w:sz w:val="17"/>
              </w:rPr>
              <w:t xml:space="preserve"> name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47E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銀行頁</w:t>
            </w:r>
            <w:r>
              <w:rPr>
                <w:color w:val="212B36"/>
                <w:sz w:val="17"/>
              </w:rPr>
              <w:t xml:space="preserve"> URL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DF8E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儲存後避免任意修改。</w:t>
            </w:r>
          </w:p>
        </w:tc>
      </w:tr>
      <w:tr w:rsidR="00CA5B1D" w14:paraId="314BA108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69D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logo_url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B6D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圖片</w:t>
            </w:r>
            <w:r>
              <w:rPr>
                <w:color w:val="212B36"/>
                <w:sz w:val="17"/>
              </w:rPr>
              <w:t xml:space="preserve"> URL / </w:t>
            </w:r>
            <w:r>
              <w:rPr>
                <w:color w:val="212B36"/>
                <w:sz w:val="17"/>
              </w:rPr>
              <w:t>上傳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50B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09D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空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A39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</w:t>
            </w:r>
            <w:r>
              <w:rPr>
                <w:color w:val="212B36"/>
                <w:sz w:val="17"/>
              </w:rPr>
              <w:t xml:space="preserve"> Logo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EF4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正式上線用公開</w:t>
            </w:r>
            <w:r>
              <w:rPr>
                <w:color w:val="212B36"/>
                <w:sz w:val="17"/>
                <w:lang w:eastAsia="zh-TW"/>
              </w:rPr>
              <w:t xml:space="preserve"> URL</w:t>
            </w:r>
            <w:r>
              <w:rPr>
                <w:color w:val="212B36"/>
                <w:sz w:val="17"/>
                <w:lang w:eastAsia="zh-TW"/>
              </w:rPr>
              <w:t>。</w:t>
            </w:r>
          </w:p>
        </w:tc>
      </w:tr>
      <w:tr w:rsidR="00CA5B1D" w14:paraId="02B39330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7DC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logo_alt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4AC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885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03E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銀行名稱</w:t>
            </w:r>
            <w:r>
              <w:rPr>
                <w:color w:val="212B36"/>
                <w:sz w:val="17"/>
              </w:rPr>
              <w:t xml:space="preserve"> + Logo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019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圖片</w:t>
            </w:r>
            <w:r>
              <w:rPr>
                <w:color w:val="212B36"/>
                <w:sz w:val="17"/>
              </w:rPr>
              <w:t xml:space="preserve"> alt text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EDCD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 xml:space="preserve">SEO </w:t>
            </w:r>
            <w:r>
              <w:rPr>
                <w:color w:val="212B36"/>
                <w:sz w:val="17"/>
                <w:lang w:eastAsia="zh-TW"/>
              </w:rPr>
              <w:t>與無障礙使用。</w:t>
            </w:r>
          </w:p>
        </w:tc>
      </w:tr>
      <w:tr w:rsidR="00CA5B1D" w14:paraId="05B5B004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576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website_url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EDE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 xml:space="preserve">URL </w:t>
            </w:r>
            <w:r>
              <w:rPr>
                <w:color w:val="212B36"/>
                <w:sz w:val="17"/>
              </w:rPr>
              <w:t>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49E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EE7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空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22A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官方連結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3F9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需檢查</w:t>
            </w:r>
            <w:r>
              <w:rPr>
                <w:color w:val="212B36"/>
                <w:sz w:val="17"/>
              </w:rPr>
              <w:t xml:space="preserve"> URL </w:t>
            </w:r>
            <w:r>
              <w:rPr>
                <w:color w:val="212B36"/>
                <w:sz w:val="17"/>
              </w:rPr>
              <w:t>格式。</w:t>
            </w:r>
          </w:p>
        </w:tc>
      </w:tr>
      <w:tr w:rsidR="00CA5B1D" w14:paraId="4BE00741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331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is_active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B91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開關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EA1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51A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true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99A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是否可被選用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E89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停用不刪除既有關聯。</w:t>
            </w:r>
          </w:p>
        </w:tc>
      </w:tr>
      <w:tr w:rsidR="00CA5B1D" w14:paraId="4B1EA3E5" w14:textId="77777777">
        <w:tc>
          <w:tcPr>
            <w:tcW w:w="1368" w:type="dxa"/>
          </w:tcPr>
          <w:p w14:paraId="6C832226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seo_title</w:t>
            </w:r>
          </w:p>
        </w:tc>
        <w:tc>
          <w:tcPr>
            <w:tcW w:w="1512" w:type="dxa"/>
          </w:tcPr>
          <w:p w14:paraId="7DC20E54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</w:tcPr>
          <w:p w14:paraId="18AC968B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</w:tcPr>
          <w:p w14:paraId="301806DF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系統產生</w:t>
            </w:r>
          </w:p>
        </w:tc>
        <w:tc>
          <w:tcPr>
            <w:tcW w:w="1944" w:type="dxa"/>
          </w:tcPr>
          <w:p w14:paraId="24CC7194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銀行頁</w:t>
            </w:r>
            <w:r w:rsidRPr="002373FF">
              <w:rPr>
                <w:color w:val="212B36"/>
                <w:sz w:val="17"/>
              </w:rPr>
              <w:t xml:space="preserve"> SEO title</w:t>
            </w:r>
          </w:p>
        </w:tc>
        <w:tc>
          <w:tcPr>
            <w:tcW w:w="2448" w:type="dxa"/>
          </w:tcPr>
          <w:p w14:paraId="522E0911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  <w:lang w:eastAsia="zh-TW"/>
              </w:rPr>
            </w:pPr>
            <w:r w:rsidRPr="002373FF">
              <w:rPr>
                <w:color w:val="212B36"/>
                <w:sz w:val="17"/>
                <w:lang w:eastAsia="zh-TW"/>
              </w:rPr>
              <w:t>可人工覆寫搜尋標題。</w:t>
            </w:r>
          </w:p>
        </w:tc>
      </w:tr>
      <w:tr w:rsidR="00CA5B1D" w14:paraId="52AAF3C7" w14:textId="77777777">
        <w:tc>
          <w:tcPr>
            <w:tcW w:w="1368" w:type="dxa"/>
          </w:tcPr>
          <w:p w14:paraId="71827669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seo_description</w:t>
            </w:r>
          </w:p>
        </w:tc>
        <w:tc>
          <w:tcPr>
            <w:tcW w:w="1512" w:type="dxa"/>
          </w:tcPr>
          <w:p w14:paraId="35057B67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</w:tcPr>
          <w:p w14:paraId="2E5BEF91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</w:tcPr>
          <w:p w14:paraId="18025CA7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系統產生</w:t>
            </w:r>
          </w:p>
        </w:tc>
        <w:tc>
          <w:tcPr>
            <w:tcW w:w="1944" w:type="dxa"/>
          </w:tcPr>
          <w:p w14:paraId="2DA93761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</w:rPr>
            </w:pPr>
            <w:r w:rsidRPr="002373FF">
              <w:rPr>
                <w:color w:val="212B36"/>
                <w:sz w:val="17"/>
              </w:rPr>
              <w:t>銀行頁</w:t>
            </w:r>
            <w:r w:rsidRPr="002373FF">
              <w:rPr>
                <w:color w:val="212B36"/>
                <w:sz w:val="17"/>
              </w:rPr>
              <w:t xml:space="preserve"> SEO description</w:t>
            </w:r>
          </w:p>
        </w:tc>
        <w:tc>
          <w:tcPr>
            <w:tcW w:w="2448" w:type="dxa"/>
          </w:tcPr>
          <w:p w14:paraId="4FBE4D5E" w14:textId="77777777" w:rsidR="00CA5B1D" w:rsidRPr="002373FF" w:rsidRDefault="00000000" w:rsidP="002373FF">
            <w:pPr>
              <w:spacing w:after="0" w:line="276" w:lineRule="auto"/>
              <w:rPr>
                <w:color w:val="212B36"/>
                <w:sz w:val="17"/>
                <w:lang w:eastAsia="zh-TW"/>
              </w:rPr>
            </w:pPr>
            <w:r w:rsidRPr="002373FF">
              <w:rPr>
                <w:color w:val="212B36"/>
                <w:sz w:val="17"/>
                <w:lang w:eastAsia="zh-TW"/>
              </w:rPr>
              <w:t>可人工覆寫搜尋描述。</w:t>
            </w:r>
          </w:p>
        </w:tc>
      </w:tr>
    </w:tbl>
    <w:p w14:paraId="0356F0F7" w14:textId="77777777" w:rsidR="00CA5B1D" w:rsidRDefault="00CA5B1D">
      <w:pPr>
        <w:rPr>
          <w:lang w:eastAsia="zh-TW"/>
        </w:rPr>
      </w:pPr>
    </w:p>
    <w:p w14:paraId="3966D4C6" w14:textId="77777777" w:rsidR="00CA5B1D" w:rsidRDefault="00000000">
      <w:pPr>
        <w:pStyle w:val="21"/>
      </w:pPr>
      <w:r>
        <w:t xml:space="preserve">7.3 </w:t>
      </w:r>
      <w:r>
        <w:t>信用卡管理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512"/>
        <w:gridCol w:w="792"/>
        <w:gridCol w:w="1296"/>
        <w:gridCol w:w="1944"/>
        <w:gridCol w:w="2448"/>
      </w:tblGrid>
      <w:tr w:rsidR="00CA5B1D" w14:paraId="4DC8B4D1" w14:textId="77777777"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8DB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欄位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7562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輸入方式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15C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必填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6F5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預設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61D5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前台用途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DA5B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操作提示</w:t>
            </w:r>
          </w:p>
        </w:tc>
      </w:tr>
      <w:tr w:rsidR="00CA5B1D" w14:paraId="1C35DD33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950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bank_id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5AD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下拉選單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161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189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無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6D8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銀行與篩選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48E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只可選啟用銀行。</w:t>
            </w:r>
          </w:p>
        </w:tc>
      </w:tr>
      <w:tr w:rsidR="00CA5B1D" w14:paraId="12EDE26D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BD2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name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446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3A8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F4D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無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7A4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卡名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03C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需能搜尋。</w:t>
            </w:r>
          </w:p>
        </w:tc>
      </w:tr>
      <w:tr w:rsidR="00CA5B1D" w14:paraId="441AE8CF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24D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slug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5E7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</w:t>
            </w:r>
            <w:r>
              <w:rPr>
                <w:color w:val="212B36"/>
                <w:sz w:val="17"/>
              </w:rPr>
              <w:t xml:space="preserve"> / </w:t>
            </w:r>
            <w:r>
              <w:rPr>
                <w:color w:val="212B36"/>
                <w:sz w:val="17"/>
              </w:rPr>
              <w:t>自動產生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0B2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47D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依</w:t>
            </w:r>
            <w:r>
              <w:rPr>
                <w:color w:val="212B36"/>
                <w:sz w:val="17"/>
              </w:rPr>
              <w:t xml:space="preserve"> name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C71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信用卡頁</w:t>
            </w:r>
            <w:r>
              <w:rPr>
                <w:color w:val="212B36"/>
                <w:sz w:val="17"/>
              </w:rPr>
              <w:t xml:space="preserve"> URL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A75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避免重複。</w:t>
            </w:r>
          </w:p>
        </w:tc>
      </w:tr>
      <w:tr w:rsidR="00CA5B1D" w14:paraId="38EBAC05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211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lastRenderedPageBreak/>
              <w:t>image_url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668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圖片</w:t>
            </w:r>
            <w:r>
              <w:rPr>
                <w:color w:val="212B36"/>
                <w:sz w:val="17"/>
              </w:rPr>
              <w:t xml:space="preserve"> URL / </w:t>
            </w:r>
            <w:r>
              <w:rPr>
                <w:color w:val="212B36"/>
                <w:sz w:val="17"/>
              </w:rPr>
              <w:t>上傳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E85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0EC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placeholder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BDB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卡面圖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CBA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儲存公開可讀</w:t>
            </w:r>
            <w:r>
              <w:rPr>
                <w:color w:val="212B36"/>
                <w:sz w:val="17"/>
                <w:lang w:eastAsia="zh-TW"/>
              </w:rPr>
              <w:t xml:space="preserve"> URL</w:t>
            </w:r>
            <w:r>
              <w:rPr>
                <w:color w:val="212B36"/>
                <w:sz w:val="17"/>
                <w:lang w:eastAsia="zh-TW"/>
              </w:rPr>
              <w:t>，不存圖片本體。</w:t>
            </w:r>
          </w:p>
        </w:tc>
      </w:tr>
      <w:tr w:rsidR="00CA5B1D" w14:paraId="49037F6E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1A4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image_alt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D7A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3B0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548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卡名</w:t>
            </w:r>
            <w:r>
              <w:rPr>
                <w:color w:val="212B36"/>
                <w:sz w:val="17"/>
              </w:rPr>
              <w:t xml:space="preserve"> + </w:t>
            </w:r>
            <w:r>
              <w:rPr>
                <w:color w:val="212B36"/>
                <w:sz w:val="17"/>
              </w:rPr>
              <w:t>卡面圖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9D9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圖片</w:t>
            </w:r>
            <w:r>
              <w:rPr>
                <w:color w:val="212B36"/>
                <w:sz w:val="17"/>
              </w:rPr>
              <w:t xml:space="preserve"> alt text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FFA0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避免重要資訊只在圖片。</w:t>
            </w:r>
          </w:p>
        </w:tc>
      </w:tr>
      <w:tr w:rsidR="00CA5B1D" w14:paraId="18A6CD2F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84C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summary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0D7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ED5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E02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空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E3F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卡片摘要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91B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不取代優惠摘要。</w:t>
            </w:r>
          </w:p>
        </w:tc>
      </w:tr>
      <w:tr w:rsidR="00CA5B1D" w14:paraId="442FDBA0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444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is_active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AEE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開關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0D4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B84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true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96C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是否可關聯優惠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A2EB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停用後不推薦新關聯。</w:t>
            </w:r>
          </w:p>
        </w:tc>
      </w:tr>
      <w:tr w:rsidR="00CA5B1D" w14:paraId="06587A34" w14:textId="77777777">
        <w:tc>
          <w:tcPr>
            <w:tcW w:w="1368" w:type="dxa"/>
          </w:tcPr>
          <w:p w14:paraId="7B09632F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seo_title</w:t>
            </w:r>
          </w:p>
        </w:tc>
        <w:tc>
          <w:tcPr>
            <w:tcW w:w="1512" w:type="dxa"/>
          </w:tcPr>
          <w:p w14:paraId="322F0F04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</w:tcPr>
          <w:p w14:paraId="525FD98E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</w:tcPr>
          <w:p w14:paraId="4229F2E7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系統產生</w:t>
            </w:r>
          </w:p>
        </w:tc>
        <w:tc>
          <w:tcPr>
            <w:tcW w:w="1944" w:type="dxa"/>
          </w:tcPr>
          <w:p w14:paraId="5E586B59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信用卡頁</w:t>
            </w:r>
            <w:r w:rsidRPr="00305DFF">
              <w:rPr>
                <w:color w:val="212B36"/>
                <w:sz w:val="17"/>
              </w:rPr>
              <w:t xml:space="preserve"> SEO title</w:t>
            </w:r>
          </w:p>
        </w:tc>
        <w:tc>
          <w:tcPr>
            <w:tcW w:w="2448" w:type="dxa"/>
          </w:tcPr>
          <w:p w14:paraId="011B1099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可人工覆寫搜尋標題。</w:t>
            </w:r>
          </w:p>
        </w:tc>
      </w:tr>
      <w:tr w:rsidR="00CA5B1D" w14:paraId="441558B9" w14:textId="77777777">
        <w:tc>
          <w:tcPr>
            <w:tcW w:w="1368" w:type="dxa"/>
          </w:tcPr>
          <w:p w14:paraId="0B54CE59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seo_description</w:t>
            </w:r>
          </w:p>
        </w:tc>
        <w:tc>
          <w:tcPr>
            <w:tcW w:w="1512" w:type="dxa"/>
          </w:tcPr>
          <w:p w14:paraId="4F7CE6CF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</w:tcPr>
          <w:p w14:paraId="05AF6FCC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</w:tcPr>
          <w:p w14:paraId="36608D92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系統產生</w:t>
            </w:r>
          </w:p>
        </w:tc>
        <w:tc>
          <w:tcPr>
            <w:tcW w:w="1944" w:type="dxa"/>
          </w:tcPr>
          <w:p w14:paraId="3123F72D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信用卡頁</w:t>
            </w:r>
            <w:r w:rsidRPr="00305DFF">
              <w:rPr>
                <w:color w:val="212B36"/>
                <w:sz w:val="17"/>
              </w:rPr>
              <w:t xml:space="preserve"> SEO description</w:t>
            </w:r>
          </w:p>
        </w:tc>
        <w:tc>
          <w:tcPr>
            <w:tcW w:w="2448" w:type="dxa"/>
          </w:tcPr>
          <w:p w14:paraId="4BCE4AB8" w14:textId="77777777" w:rsidR="00CA5B1D" w:rsidRPr="00305DFF" w:rsidRDefault="00000000" w:rsidP="00305DFF">
            <w:pPr>
              <w:spacing w:after="0" w:line="276" w:lineRule="auto"/>
              <w:rPr>
                <w:color w:val="212B36"/>
                <w:sz w:val="17"/>
              </w:rPr>
            </w:pPr>
            <w:r w:rsidRPr="00305DFF">
              <w:rPr>
                <w:color w:val="212B36"/>
                <w:sz w:val="17"/>
              </w:rPr>
              <w:t>可人工覆寫搜尋描述。</w:t>
            </w:r>
          </w:p>
        </w:tc>
      </w:tr>
    </w:tbl>
    <w:p w14:paraId="01F98FEC" w14:textId="77777777" w:rsidR="00CA5B1D" w:rsidRDefault="00CA5B1D">
      <w:pPr>
        <w:rPr>
          <w:lang w:eastAsia="zh-TW"/>
        </w:rPr>
      </w:pPr>
    </w:p>
    <w:p w14:paraId="5E12F4A0" w14:textId="77777777" w:rsidR="00CA5B1D" w:rsidRDefault="00000000">
      <w:pPr>
        <w:pStyle w:val="21"/>
      </w:pPr>
      <w:r>
        <w:t xml:space="preserve">7.4 </w:t>
      </w:r>
      <w:r>
        <w:t>分類管理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512"/>
        <w:gridCol w:w="792"/>
        <w:gridCol w:w="1296"/>
        <w:gridCol w:w="1944"/>
        <w:gridCol w:w="2448"/>
      </w:tblGrid>
      <w:tr w:rsidR="00CA5B1D" w14:paraId="06B1EC1C" w14:textId="77777777"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7832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欄位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C704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輸入方式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CEC6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必填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7878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預設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54B5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前台用途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77AC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操作提示</w:t>
            </w:r>
          </w:p>
        </w:tc>
      </w:tr>
      <w:tr w:rsidR="00CA5B1D" w14:paraId="73C385E1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B3E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name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8F6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F3A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450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無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2B0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分類名稱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E942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例如現金回饋、網購。</w:t>
            </w:r>
          </w:p>
        </w:tc>
      </w:tr>
      <w:tr w:rsidR="00CA5B1D" w14:paraId="705F5483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012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slug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E4B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</w:t>
            </w:r>
            <w:r>
              <w:rPr>
                <w:color w:val="212B36"/>
                <w:sz w:val="17"/>
              </w:rPr>
              <w:t xml:space="preserve"> / </w:t>
            </w:r>
            <w:r>
              <w:rPr>
                <w:color w:val="212B36"/>
                <w:sz w:val="17"/>
              </w:rPr>
              <w:t>自動產生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5A5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851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依</w:t>
            </w:r>
            <w:r>
              <w:rPr>
                <w:color w:val="212B36"/>
                <w:sz w:val="17"/>
              </w:rPr>
              <w:t xml:space="preserve"> name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645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</w:t>
            </w:r>
            <w:r>
              <w:rPr>
                <w:color w:val="212B36"/>
                <w:sz w:val="17"/>
              </w:rPr>
              <w:t xml:space="preserve"> URL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C11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需唯一。</w:t>
            </w:r>
          </w:p>
        </w:tc>
      </w:tr>
      <w:tr w:rsidR="00CA5B1D" w14:paraId="63181A8D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189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icon_name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C54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下拉</w:t>
            </w:r>
            <w:r>
              <w:rPr>
                <w:color w:val="212B36"/>
                <w:sz w:val="17"/>
              </w:rPr>
              <w:t xml:space="preserve"> / </w:t>
            </w:r>
            <w:r>
              <w:rPr>
                <w:color w:val="212B36"/>
                <w:sz w:val="17"/>
              </w:rPr>
              <w:t>文字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2B5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D6C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無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15C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分類入口</w:t>
            </w:r>
            <w:r>
              <w:rPr>
                <w:color w:val="212B36"/>
                <w:sz w:val="17"/>
              </w:rPr>
              <w:t xml:space="preserve"> icon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BDB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使用既有</w:t>
            </w:r>
            <w:r>
              <w:rPr>
                <w:color w:val="212B36"/>
                <w:sz w:val="17"/>
              </w:rPr>
              <w:t xml:space="preserve"> icon set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593DC4EE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83D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sort_order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A92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數字輸入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BD3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1A8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88E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分類排序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2EC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數字越小越前。</w:t>
            </w:r>
          </w:p>
        </w:tc>
      </w:tr>
      <w:tr w:rsidR="00CA5B1D" w14:paraId="48DF8F86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D35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is_active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E4F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開關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6CD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164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true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74C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是否顯示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7983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停用後分類入口隱藏。</w:t>
            </w:r>
          </w:p>
        </w:tc>
      </w:tr>
      <w:tr w:rsidR="00CA5B1D" w14:paraId="41892BD4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E81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seo_title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719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35A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1D0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系統產生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F7C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 title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68E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可人工覆寫。</w:t>
            </w:r>
          </w:p>
        </w:tc>
      </w:tr>
      <w:tr w:rsidR="00CA5B1D" w14:paraId="61372CB5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29A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seo_description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AF2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1E5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F22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系統產生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 description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3BC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建議限制長度。</w:t>
            </w:r>
          </w:p>
        </w:tc>
      </w:tr>
      <w:tr w:rsidR="00CA5B1D" w14:paraId="2A1283E2" w14:textId="77777777"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148A" w14:textId="77777777" w:rsidR="00CA5B1D" w:rsidRDefault="00000000">
            <w:r>
              <w:t>faq</w:t>
            </w:r>
            <w:r>
              <w:t>（</w:t>
            </w:r>
            <w:r>
              <w:t xml:space="preserve">Prisma </w:t>
            </w:r>
            <w:r>
              <w:t>對應</w:t>
            </w:r>
            <w:r>
              <w:t xml:space="preserve"> faqJson</w:t>
            </w:r>
            <w:r>
              <w:t>）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C47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重複欄位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6E1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否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2B4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空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6B3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FAQPage JSON-LD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E31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需與可見內容一致。</w:t>
            </w:r>
          </w:p>
        </w:tc>
      </w:tr>
    </w:tbl>
    <w:p w14:paraId="235A341E" w14:textId="77777777" w:rsidR="00CA5B1D" w:rsidRDefault="00CA5B1D"/>
    <w:p w14:paraId="568E3385" w14:textId="77777777" w:rsidR="00CA5B1D" w:rsidRDefault="00000000">
      <w:pPr>
        <w:pStyle w:val="21"/>
      </w:pPr>
      <w:r>
        <w:t xml:space="preserve">7.5 </w:t>
      </w:r>
      <w:r>
        <w:t>優惠管理與單筆編輯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1800"/>
        <w:gridCol w:w="1872"/>
        <w:gridCol w:w="1800"/>
      </w:tblGrid>
      <w:tr w:rsidR="00CA5B1D" w14:paraId="384933B5" w14:textId="77777777"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603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區塊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E5B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欄位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8A59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操作方式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759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前台影響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D67C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畫面說明需求</w:t>
            </w:r>
          </w:p>
        </w:tc>
      </w:tr>
      <w:tr w:rsidR="00CA5B1D" w14:paraId="2D254EB0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668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基本資訊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C5E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title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category_id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offer_cards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CA6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文字、下拉、多選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37BF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標題、分類歸屬、關聯卡片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822B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說明一個優惠可關聯多張卡。</w:t>
            </w:r>
          </w:p>
        </w:tc>
      </w:tr>
      <w:tr w:rsidR="00CA5B1D" w14:paraId="19D501D7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901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lastRenderedPageBreak/>
              <w:t>摘要設定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21F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summary_mode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target_audience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highlight_1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highlight_2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manual_summary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summary_preview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3ED5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單選、下拉、文字、唯讀預覽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41A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列表二行推薦理由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859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說明</w:t>
            </w:r>
            <w:r>
              <w:rPr>
                <w:color w:val="212B36"/>
                <w:sz w:val="17"/>
              </w:rPr>
              <w:t xml:space="preserve"> manual_summary </w:t>
            </w:r>
            <w:r>
              <w:rPr>
                <w:color w:val="212B36"/>
                <w:sz w:val="17"/>
              </w:rPr>
              <w:t>有值時優先顯示。</w:t>
            </w:r>
          </w:p>
        </w:tc>
      </w:tr>
      <w:tr w:rsidR="00CA5B1D" w14:paraId="32DD4074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59B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詳情資料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902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description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conditions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reward_cap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min_spend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source_url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43D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長文、數字、</w:t>
            </w:r>
            <w:r>
              <w:rPr>
                <w:color w:val="212B36"/>
                <w:sz w:val="17"/>
              </w:rPr>
              <w:t>URL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CD1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詳情頁完整內容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EA9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說明</w:t>
            </w:r>
            <w:r>
              <w:rPr>
                <w:color w:val="212B36"/>
                <w:sz w:val="17"/>
              </w:rPr>
              <w:t xml:space="preserve"> source_url </w:t>
            </w:r>
            <w:r>
              <w:rPr>
                <w:color w:val="212B36"/>
                <w:sz w:val="17"/>
              </w:rPr>
              <w:t>用於校對。</w:t>
            </w:r>
          </w:p>
        </w:tc>
      </w:tr>
      <w:tr w:rsidR="00CA5B1D" w14:paraId="1DA6138A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725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排序上架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4E8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is_featured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recommend_score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sort_order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is_published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updated_at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D821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開關、數字、系統欄位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354B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是否顯示、排序位置、推薦標記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46C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說明排序規則。</w:t>
            </w:r>
          </w:p>
        </w:tc>
      </w:tr>
      <w:tr w:rsidR="00CA5B1D" w14:paraId="62CF27F9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676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C530" w14:textId="77777777" w:rsidR="00CA5B1D" w:rsidRDefault="00000000">
            <w:r>
              <w:t>seo_title</w:t>
            </w:r>
            <w:r>
              <w:t>、</w:t>
            </w:r>
            <w:r>
              <w:t>seo_description</w:t>
            </w:r>
            <w:r>
              <w:t>、</w:t>
            </w:r>
            <w:r>
              <w:t>canonical</w:t>
            </w:r>
            <w:r>
              <w:t>（系統依</w:t>
            </w:r>
            <w:r>
              <w:t xml:space="preserve"> slug </w:t>
            </w:r>
            <w:r>
              <w:t>產生，不存</w:t>
            </w:r>
            <w:r>
              <w:t xml:space="preserve"> canonicalUrl</w:t>
            </w:r>
            <w:r>
              <w:t>）、</w:t>
            </w:r>
            <w:r>
              <w:t>faq</w:t>
            </w:r>
            <w:r>
              <w:t>（</w:t>
            </w:r>
            <w:r>
              <w:t xml:space="preserve">Prisma </w:t>
            </w:r>
            <w:r>
              <w:t>對應</w:t>
            </w:r>
            <w:r>
              <w:t xml:space="preserve"> faqJson</w:t>
            </w:r>
            <w:r>
              <w:t>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BC6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</w:t>
            </w:r>
            <w:r>
              <w:rPr>
                <w:color w:val="212B36"/>
                <w:sz w:val="17"/>
              </w:rPr>
              <w:t xml:space="preserve"> / </w:t>
            </w:r>
            <w:r>
              <w:rPr>
                <w:color w:val="212B36"/>
                <w:sz w:val="17"/>
              </w:rPr>
              <w:t>重複欄位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49F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搜尋可見性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1EB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需與可見文字一致。</w:t>
            </w:r>
          </w:p>
        </w:tc>
      </w:tr>
    </w:tbl>
    <w:p w14:paraId="403D5EF6" w14:textId="77777777" w:rsidR="00CA5B1D" w:rsidRDefault="00CA5B1D"/>
    <w:p w14:paraId="0D70E59A" w14:textId="77777777" w:rsidR="00CA5B1D" w:rsidRDefault="00000000">
      <w:pPr>
        <w:pStyle w:val="21"/>
      </w:pPr>
      <w:r>
        <w:t xml:space="preserve">7.6 </w:t>
      </w:r>
      <w:r>
        <w:t>設定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3168"/>
        <w:gridCol w:w="2160"/>
      </w:tblGrid>
      <w:tr w:rsidR="00CA5B1D" w14:paraId="2D0EF098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FD7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欄位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B03F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輸入方式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0C59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用途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734C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驗收</w:t>
            </w:r>
          </w:p>
        </w:tc>
      </w:tr>
      <w:tr w:rsidR="00CA5B1D" w14:paraId="62D64543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C3B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site_name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552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241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Header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 xml:space="preserve">SEO </w:t>
            </w:r>
            <w:r>
              <w:rPr>
                <w:color w:val="212B36"/>
                <w:sz w:val="17"/>
              </w:rPr>
              <w:t>預設值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44C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前台可看到。</w:t>
            </w:r>
          </w:p>
        </w:tc>
      </w:tr>
      <w:tr w:rsidR="00CA5B1D" w14:paraId="5E262460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FE8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default_seo_title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073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B853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未設定頁面的預設</w:t>
            </w:r>
            <w:r>
              <w:rPr>
                <w:color w:val="212B36"/>
                <w:sz w:val="17"/>
                <w:lang w:eastAsia="zh-TW"/>
              </w:rPr>
              <w:t xml:space="preserve"> SEO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1ED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 xml:space="preserve">metadata </w:t>
            </w:r>
            <w:r>
              <w:rPr>
                <w:color w:val="212B36"/>
                <w:sz w:val="17"/>
              </w:rPr>
              <w:t>有</w:t>
            </w:r>
            <w:r>
              <w:rPr>
                <w:color w:val="212B36"/>
                <w:sz w:val="17"/>
              </w:rPr>
              <w:t xml:space="preserve"> fallback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7284E73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63E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default_seo_description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2D0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文字輸入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EBB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預設</w:t>
            </w:r>
            <w:r>
              <w:rPr>
                <w:color w:val="212B36"/>
                <w:sz w:val="17"/>
              </w:rPr>
              <w:t xml:space="preserve"> description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BAE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不可空白。</w:t>
            </w:r>
          </w:p>
        </w:tc>
      </w:tr>
      <w:tr w:rsidR="00CA5B1D" w14:paraId="0AFB93B4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04C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homepage_featured_count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C0A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數字輸入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6ED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首頁精選數量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C8CF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改值後首頁數量改變。</w:t>
            </w:r>
          </w:p>
        </w:tc>
      </w:tr>
      <w:tr w:rsidR="00CA5B1D" w14:paraId="3A3E503C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267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category_page_size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DD3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數字輸入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A13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分類頁每頁筆數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80F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分頁或載入更多一致。</w:t>
            </w:r>
          </w:p>
        </w:tc>
      </w:tr>
      <w:tr w:rsidR="00CA5B1D" w14:paraId="308464F7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DE3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show_expired_offers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532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開關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D13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是否顯示過期優惠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00DA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前台清楚標示已過期。</w:t>
            </w:r>
          </w:p>
        </w:tc>
      </w:tr>
      <w:tr w:rsidR="00CA5B1D" w14:paraId="43E3DE61" w14:textId="77777777">
        <w:tc>
          <w:tcPr>
            <w:tcW w:w="2232" w:type="dxa"/>
          </w:tcPr>
          <w:p w14:paraId="6222334B" w14:textId="77777777" w:rsidR="00CA5B1D" w:rsidRDefault="00000000">
            <w:r>
              <w:t>homepage_faq</w:t>
            </w:r>
          </w:p>
        </w:tc>
        <w:tc>
          <w:tcPr>
            <w:tcW w:w="1800" w:type="dxa"/>
          </w:tcPr>
          <w:p w14:paraId="55169CBC" w14:textId="77777777" w:rsidR="00CA5B1D" w:rsidRDefault="00000000">
            <w:r>
              <w:t>不在</w:t>
            </w:r>
            <w:r>
              <w:t xml:space="preserve"> MVP </w:t>
            </w:r>
            <w:r>
              <w:t>後台</w:t>
            </w:r>
            <w:r>
              <w:lastRenderedPageBreak/>
              <w:t>維護</w:t>
            </w:r>
          </w:p>
        </w:tc>
        <w:tc>
          <w:tcPr>
            <w:tcW w:w="3168" w:type="dxa"/>
          </w:tcPr>
          <w:p w14:paraId="5F87C5FE" w14:textId="77777777" w:rsidR="00CA5B1D" w:rsidRDefault="00000000">
            <w:r>
              <w:lastRenderedPageBreak/>
              <w:t>首頁</w:t>
            </w:r>
            <w:r>
              <w:t xml:space="preserve"> FAQ </w:t>
            </w:r>
            <w:r>
              <w:t>初期由前端靜態內容</w:t>
            </w:r>
            <w:r>
              <w:lastRenderedPageBreak/>
              <w:t>維護；不新增</w:t>
            </w:r>
            <w:r>
              <w:t xml:space="preserve"> SiteSetting.homepageFaqJson</w:t>
            </w:r>
          </w:p>
        </w:tc>
        <w:tc>
          <w:tcPr>
            <w:tcW w:w="2160" w:type="dxa"/>
          </w:tcPr>
          <w:p w14:paraId="76C3781D" w14:textId="77777777" w:rsidR="00CA5B1D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lastRenderedPageBreak/>
              <w:t>未來若需後台維</w:t>
            </w:r>
            <w:r>
              <w:rPr>
                <w:lang w:eastAsia="zh-TW"/>
              </w:rPr>
              <w:lastRenderedPageBreak/>
              <w:t>護，可再擴充</w:t>
            </w:r>
            <w:r>
              <w:rPr>
                <w:lang w:eastAsia="zh-TW"/>
              </w:rPr>
              <w:t xml:space="preserve"> nullable </w:t>
            </w:r>
            <w:r>
              <w:rPr>
                <w:lang w:eastAsia="zh-TW"/>
              </w:rPr>
              <w:t>欄位。</w:t>
            </w:r>
          </w:p>
        </w:tc>
      </w:tr>
    </w:tbl>
    <w:p w14:paraId="17D7142B" w14:textId="77777777" w:rsidR="00CA5B1D" w:rsidRDefault="00CA5B1D">
      <w:pPr>
        <w:rPr>
          <w:lang w:eastAsia="zh-TW"/>
        </w:rPr>
      </w:pPr>
    </w:p>
    <w:p w14:paraId="312D82CC" w14:textId="77777777" w:rsidR="00CA5B1D" w:rsidRDefault="00000000">
      <w:pPr>
        <w:pStyle w:val="1"/>
        <w:rPr>
          <w:lang w:eastAsia="zh-TW"/>
        </w:rPr>
      </w:pPr>
      <w:r>
        <w:rPr>
          <w:lang w:eastAsia="zh-TW"/>
        </w:rPr>
        <w:t xml:space="preserve">8. </w:t>
      </w:r>
      <w:r>
        <w:rPr>
          <w:lang w:eastAsia="zh-TW"/>
        </w:rPr>
        <w:t>前台顯示欄位</w:t>
      </w:r>
      <w:r>
        <w:rPr>
          <w:lang w:eastAsia="zh-TW"/>
        </w:rPr>
        <w:t xml:space="preserve"> vs </w:t>
      </w:r>
      <w:r>
        <w:rPr>
          <w:lang w:eastAsia="zh-TW"/>
        </w:rPr>
        <w:t>後台來源欄位</w:t>
      </w:r>
    </w:p>
    <w:tbl>
      <w:tblPr>
        <w:tblW w:w="9359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3024"/>
        <w:gridCol w:w="2088"/>
        <w:gridCol w:w="2592"/>
      </w:tblGrid>
      <w:tr w:rsidR="00CA5B1D" w14:paraId="06964236" w14:textId="77777777"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A965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前台顯示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670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後台來源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46A2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資料表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BAAC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驗收方式</w:t>
            </w:r>
          </w:p>
        </w:tc>
      </w:tr>
      <w:tr w:rsidR="00CA5B1D" w14:paraId="0617BF62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D07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卡名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E7B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信用卡管理</w:t>
            </w:r>
            <w:r>
              <w:rPr>
                <w:color w:val="212B36"/>
                <w:sz w:val="17"/>
              </w:rPr>
              <w:t xml:space="preserve"> name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E419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cards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73E4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修改後列表與詳情同步。</w:t>
            </w:r>
          </w:p>
        </w:tc>
      </w:tr>
      <w:tr w:rsidR="00CA5B1D" w14:paraId="72AC39A7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C60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銀行名稱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DF1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銀行管理</w:t>
            </w:r>
            <w:r>
              <w:rPr>
                <w:color w:val="212B36"/>
                <w:sz w:val="17"/>
              </w:rPr>
              <w:t xml:space="preserve"> name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6CB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banks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69CA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篩選與卡片顯示一致。</w:t>
            </w:r>
          </w:p>
        </w:tc>
      </w:tr>
      <w:tr w:rsidR="00CA5B1D" w14:paraId="03A8702C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C29D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卡面圖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E01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信用卡管理</w:t>
            </w:r>
            <w:r>
              <w:rPr>
                <w:color w:val="212B36"/>
                <w:sz w:val="17"/>
              </w:rPr>
              <w:t xml:space="preserve"> image_url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CBF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cards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BB18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圖片可載入且比例穩定。</w:t>
            </w:r>
          </w:p>
        </w:tc>
      </w:tr>
      <w:tr w:rsidR="00CA5B1D" w14:paraId="2BFA4126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036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推薦理由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61D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優惠管理</w:t>
            </w:r>
            <w:r>
              <w:rPr>
                <w:color w:val="212B36"/>
                <w:sz w:val="17"/>
              </w:rPr>
              <w:t xml:space="preserve"> summary_preview </w:t>
            </w:r>
            <w:r>
              <w:rPr>
                <w:color w:val="212B36"/>
                <w:sz w:val="17"/>
              </w:rPr>
              <w:t>或</w:t>
            </w:r>
            <w:r>
              <w:rPr>
                <w:color w:val="212B36"/>
                <w:sz w:val="17"/>
              </w:rPr>
              <w:t xml:space="preserve"> manual_summary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F2E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8A6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列表最多二行。</w:t>
            </w:r>
          </w:p>
        </w:tc>
      </w:tr>
      <w:tr w:rsidR="00CA5B1D" w14:paraId="3358976E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1D5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優惠期間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072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優惠管理</w:t>
            </w:r>
            <w:r>
              <w:rPr>
                <w:color w:val="212B36"/>
                <w:sz w:val="17"/>
              </w:rPr>
              <w:t xml:space="preserve"> start_date / end_date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D1F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A05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過期狀態正確。</w:t>
            </w:r>
          </w:p>
        </w:tc>
      </w:tr>
      <w:tr w:rsidR="00CA5B1D" w14:paraId="6C0AB880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1ED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主打回饋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192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優惠管理</w:t>
            </w:r>
            <w:r>
              <w:rPr>
                <w:color w:val="212B36"/>
                <w:sz w:val="17"/>
              </w:rPr>
              <w:t xml:space="preserve"> reward_type / reward_value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F11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26F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列表與詳情一致。</w:t>
            </w:r>
          </w:p>
        </w:tc>
      </w:tr>
      <w:tr w:rsidR="00CA5B1D" w14:paraId="2DC0C04A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F55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官方來源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172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優惠管理</w:t>
            </w:r>
            <w:r>
              <w:rPr>
                <w:color w:val="212B36"/>
                <w:sz w:val="17"/>
              </w:rPr>
              <w:t xml:space="preserve"> source_url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9D8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offers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97D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詳情頁可點擊。</w:t>
            </w:r>
          </w:p>
        </w:tc>
      </w:tr>
      <w:tr w:rsidR="00CA5B1D" w14:paraId="576144CE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9EAA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 title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BA0B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各管理模組</w:t>
            </w:r>
            <w:r>
              <w:rPr>
                <w:color w:val="212B36"/>
                <w:sz w:val="17"/>
                <w:lang w:eastAsia="zh-TW"/>
              </w:rPr>
              <w:t xml:space="preserve"> SEO </w:t>
            </w:r>
            <w:r>
              <w:rPr>
                <w:color w:val="212B36"/>
                <w:sz w:val="17"/>
                <w:lang w:eastAsia="zh-TW"/>
              </w:rPr>
              <w:t>欄位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337A" w14:textId="77777777" w:rsidR="00CA5B1D" w:rsidRDefault="00000000">
            <w:r>
              <w:t>categories / banks / cards / offers / settings</w:t>
            </w:r>
            <w:r>
              <w:t>；</w:t>
            </w:r>
            <w:r>
              <w:t xml:space="preserve">Prisma </w:t>
            </w:r>
            <w:r>
              <w:t>使用</w:t>
            </w:r>
            <w:r>
              <w:t xml:space="preserve"> camelCase </w:t>
            </w:r>
            <w:r>
              <w:t>欄位命名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B658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 xml:space="preserve">metadata </w:t>
            </w:r>
            <w:r>
              <w:rPr>
                <w:color w:val="212B36"/>
                <w:sz w:val="17"/>
              </w:rPr>
              <w:t>正確輸出。</w:t>
            </w:r>
          </w:p>
        </w:tc>
      </w:tr>
      <w:tr w:rsidR="00CA5B1D" w14:paraId="3914A72C" w14:textId="77777777">
        <w:tc>
          <w:tcPr>
            <w:tcW w:w="1655" w:type="dxa"/>
          </w:tcPr>
          <w:p w14:paraId="49996FF9" w14:textId="77777777" w:rsidR="00CA5B1D" w:rsidRDefault="00000000">
            <w:r>
              <w:t>FAQ</w:t>
            </w:r>
          </w:p>
        </w:tc>
        <w:tc>
          <w:tcPr>
            <w:tcW w:w="3024" w:type="dxa"/>
          </w:tcPr>
          <w:p w14:paraId="1E6974D5" w14:textId="77777777" w:rsidR="00CA5B1D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分類或優惠管理</w:t>
            </w:r>
            <w:r>
              <w:rPr>
                <w:lang w:eastAsia="zh-TW"/>
              </w:rPr>
              <w:t xml:space="preserve"> faq</w:t>
            </w:r>
          </w:p>
        </w:tc>
        <w:tc>
          <w:tcPr>
            <w:tcW w:w="2088" w:type="dxa"/>
          </w:tcPr>
          <w:p w14:paraId="4EB3CCE5" w14:textId="77777777" w:rsidR="00CA5B1D" w:rsidRDefault="00000000">
            <w:r>
              <w:t>categories / offers</w:t>
            </w:r>
          </w:p>
        </w:tc>
        <w:tc>
          <w:tcPr>
            <w:tcW w:w="2592" w:type="dxa"/>
          </w:tcPr>
          <w:p w14:paraId="62C84BE6" w14:textId="77777777" w:rsidR="00CA5B1D" w:rsidRDefault="00000000">
            <w:r>
              <w:t>產品規格稱</w:t>
            </w:r>
            <w:r>
              <w:t xml:space="preserve"> faq</w:t>
            </w:r>
            <w:r>
              <w:t>；</w:t>
            </w:r>
            <w:r>
              <w:t xml:space="preserve">Prisma schema </w:t>
            </w:r>
            <w:r>
              <w:t>對應</w:t>
            </w:r>
            <w:r>
              <w:t xml:space="preserve"> faqJson</w:t>
            </w:r>
            <w:r>
              <w:t>。</w:t>
            </w:r>
          </w:p>
        </w:tc>
      </w:tr>
    </w:tbl>
    <w:p w14:paraId="685E1D0C" w14:textId="77777777" w:rsidR="00CA5B1D" w:rsidRDefault="00CA5B1D"/>
    <w:p w14:paraId="7D8D3BEF" w14:textId="77777777" w:rsidR="00CA5B1D" w:rsidRDefault="00000000">
      <w:pPr>
        <w:pStyle w:val="1"/>
      </w:pPr>
      <w:r>
        <w:t xml:space="preserve">9. </w:t>
      </w:r>
      <w:r>
        <w:t>商業規則與排序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CA5B1D" w14:paraId="12854212" w14:textId="77777777"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333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項目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9455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規格</w:t>
            </w:r>
          </w:p>
        </w:tc>
      </w:tr>
      <w:tr w:rsidR="00CA5B1D" w14:paraId="0A3CAE7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611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前台顯示原則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895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前台僅顯示</w:t>
            </w:r>
            <w:r>
              <w:rPr>
                <w:color w:val="212B36"/>
                <w:sz w:val="17"/>
              </w:rPr>
              <w:t xml:space="preserve"> is_published </w:t>
            </w:r>
            <w:r>
              <w:rPr>
                <w:color w:val="212B36"/>
                <w:sz w:val="17"/>
              </w:rPr>
              <w:t>的資料；若超過</w:t>
            </w:r>
            <w:r>
              <w:rPr>
                <w:color w:val="212B36"/>
                <w:sz w:val="17"/>
              </w:rPr>
              <w:t xml:space="preserve"> end_date</w:t>
            </w:r>
            <w:r>
              <w:rPr>
                <w:color w:val="212B36"/>
                <w:sz w:val="17"/>
              </w:rPr>
              <w:t>，可標記為已過期。</w:t>
            </w:r>
          </w:p>
        </w:tc>
      </w:tr>
      <w:tr w:rsidR="00CA5B1D" w14:paraId="687B716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9E8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lastRenderedPageBreak/>
              <w:t>預設排序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152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is_featured → recommend_score → sort_order → updated_at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3987181C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2AC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排序目的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BEA9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先讓編輯能控制主推內容，再用分數與微調順序處理同類優惠的前後。</w:t>
            </w:r>
          </w:p>
        </w:tc>
      </w:tr>
    </w:tbl>
    <w:p w14:paraId="0EB4C54A" w14:textId="77777777" w:rsidR="00CA5B1D" w:rsidRDefault="00CA5B1D">
      <w:pPr>
        <w:rPr>
          <w:lang w:eastAsia="zh-TW"/>
        </w:rPr>
      </w:pP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088"/>
        <w:gridCol w:w="1296"/>
        <w:gridCol w:w="2808"/>
      </w:tblGrid>
      <w:tr w:rsidR="00CA5B1D" w14:paraId="4EF2C90E" w14:textId="77777777"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5690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欄位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B25E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資料型別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BB1B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後台輸入方式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D77F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預設值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F111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用途說明</w:t>
            </w:r>
          </w:p>
        </w:tc>
      </w:tr>
      <w:tr w:rsidR="00CA5B1D" w14:paraId="7AB28D02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FA8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is_featured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AC3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Boolean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A92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切換開關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325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false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842D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代表本站推薦，會影響排序與推薦標記。</w:t>
            </w:r>
          </w:p>
        </w:tc>
      </w:tr>
      <w:tr w:rsidR="00CA5B1D" w14:paraId="1E9ED227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7DB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recommend_score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9B6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Integer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CAA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數字輸入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BCD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0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2D9E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推薦權重分數，分數越高排序越前。</w:t>
            </w:r>
          </w:p>
        </w:tc>
      </w:tr>
      <w:tr w:rsidR="00CA5B1D" w14:paraId="77FC6129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EE2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sort_order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E253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Integer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5EA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數字輸入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C222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0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B3712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人工微調排序用，數字越小越前。</w:t>
            </w:r>
          </w:p>
        </w:tc>
      </w:tr>
      <w:tr w:rsidR="00CA5B1D" w14:paraId="7F8941F1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67DE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updated_at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80C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Datetime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E11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系統自動帶入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CDB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系統寫入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3B85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其他條件相同時，以最後更新時間排序。</w:t>
            </w:r>
          </w:p>
        </w:tc>
      </w:tr>
    </w:tbl>
    <w:p w14:paraId="4FB3B894" w14:textId="77777777" w:rsidR="00CA5B1D" w:rsidRDefault="00CA5B1D">
      <w:pPr>
        <w:rPr>
          <w:lang w:eastAsia="zh-TW"/>
        </w:rPr>
      </w:pPr>
    </w:p>
    <w:p w14:paraId="3CBCF3B0" w14:textId="77777777" w:rsidR="00CA5B1D" w:rsidRDefault="00000000">
      <w:pPr>
        <w:pStyle w:val="1"/>
        <w:rPr>
          <w:lang w:eastAsia="zh-TW"/>
        </w:rPr>
      </w:pPr>
      <w:r>
        <w:rPr>
          <w:lang w:eastAsia="zh-TW"/>
        </w:rPr>
        <w:t xml:space="preserve">10. SEO </w:t>
      </w:r>
      <w:r>
        <w:rPr>
          <w:lang w:eastAsia="zh-TW"/>
        </w:rPr>
        <w:t>與</w:t>
      </w:r>
      <w:r>
        <w:rPr>
          <w:lang w:eastAsia="zh-TW"/>
        </w:rPr>
        <w:t xml:space="preserve"> AI </w:t>
      </w:r>
      <w:r>
        <w:rPr>
          <w:lang w:eastAsia="zh-TW"/>
        </w:rPr>
        <w:t>搜尋可見性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CA5B1D" w14:paraId="1933A7F9" w14:textId="77777777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6C52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項目</w:t>
            </w:r>
          </w:p>
        </w:tc>
        <w:tc>
          <w:tcPr>
            <w:tcW w:w="7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6745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規格</w:t>
            </w:r>
          </w:p>
        </w:tc>
      </w:tr>
      <w:tr w:rsidR="00CA5B1D" w14:paraId="1932F7EE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B021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固定</w:t>
            </w:r>
            <w:r>
              <w:rPr>
                <w:color w:val="212B36"/>
                <w:sz w:val="17"/>
              </w:rPr>
              <w:t xml:space="preserve"> URL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D66D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首頁、分類頁、銀行頁、信用卡頁與優惠詳情頁都需有固定可收錄</w:t>
            </w:r>
            <w:r>
              <w:rPr>
                <w:color w:val="212B36"/>
                <w:sz w:val="17"/>
                <w:lang w:eastAsia="zh-TW"/>
              </w:rPr>
              <w:t xml:space="preserve"> URL</w:t>
            </w:r>
            <w:r>
              <w:rPr>
                <w:color w:val="212B36"/>
                <w:sz w:val="17"/>
                <w:lang w:eastAsia="zh-TW"/>
              </w:rPr>
              <w:t>，不只依賴前端篩選狀態。</w:t>
            </w:r>
          </w:p>
        </w:tc>
      </w:tr>
      <w:tr w:rsidR="00CA5B1D" w14:paraId="4CFDA511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2154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SEO metadata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7260" w14:textId="77777777" w:rsidR="00CA5B1D" w:rsidRDefault="00000000">
            <w:r>
              <w:t>分類頁、銀行頁、信用卡頁與優惠詳情頁需可設定或產生</w:t>
            </w:r>
            <w:r>
              <w:t xml:space="preserve"> SEO title</w:t>
            </w:r>
            <w:r>
              <w:t>、</w:t>
            </w:r>
            <w:r>
              <w:t>SEO description</w:t>
            </w:r>
            <w:r>
              <w:t>、</w:t>
            </w:r>
            <w:r>
              <w:t xml:space="preserve">slug </w:t>
            </w:r>
            <w:r>
              <w:t>與</w:t>
            </w:r>
            <w:r>
              <w:t xml:space="preserve"> canonical URL</w:t>
            </w:r>
            <w:r>
              <w:t>；</w:t>
            </w:r>
            <w:r>
              <w:t xml:space="preserve">canonical URL </w:t>
            </w:r>
            <w:r>
              <w:t>初期由系統依</w:t>
            </w:r>
            <w:r>
              <w:t xml:space="preserve"> site base URL </w:t>
            </w:r>
            <w:r>
              <w:t>與</w:t>
            </w:r>
            <w:r>
              <w:t xml:space="preserve"> slug </w:t>
            </w:r>
            <w:r>
              <w:t>自動產生，不作為後台欄位。</w:t>
            </w:r>
          </w:p>
        </w:tc>
      </w:tr>
      <w:tr w:rsidR="00CA5B1D" w14:paraId="35A690B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4F0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sitemap / robots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73F7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需建立</w:t>
            </w:r>
            <w:r>
              <w:rPr>
                <w:color w:val="212B36"/>
                <w:sz w:val="17"/>
                <w:lang w:eastAsia="zh-TW"/>
              </w:rPr>
              <w:t xml:space="preserve"> sitemap.xml</w:t>
            </w:r>
            <w:r>
              <w:rPr>
                <w:color w:val="212B36"/>
                <w:sz w:val="17"/>
                <w:lang w:eastAsia="zh-TW"/>
              </w:rPr>
              <w:t>，收錄首頁、分類頁、銀行頁、信用卡頁與優惠詳情頁；需建立</w:t>
            </w:r>
            <w:r>
              <w:rPr>
                <w:color w:val="212B36"/>
                <w:sz w:val="17"/>
                <w:lang w:eastAsia="zh-TW"/>
              </w:rPr>
              <w:t xml:space="preserve"> robots.txt</w:t>
            </w:r>
            <w:r>
              <w:rPr>
                <w:color w:val="212B36"/>
                <w:sz w:val="17"/>
                <w:lang w:eastAsia="zh-TW"/>
              </w:rPr>
              <w:t>，避免誤擋重要頁面。</w:t>
            </w:r>
          </w:p>
        </w:tc>
      </w:tr>
      <w:tr w:rsidR="00CA5B1D" w14:paraId="25577CB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88F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詳情頁文字內容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F07A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優惠詳情頁需以清楚段落呈現適合族群、主打回饋、優惠期間、適用條件、回饋上限、注意事項、官方來源、最後更新時間與是否人工校對。</w:t>
            </w:r>
          </w:p>
        </w:tc>
      </w:tr>
      <w:tr w:rsidR="00CA5B1D" w14:paraId="2C753B7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7730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結構化資料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25D5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初期規劃</w:t>
            </w:r>
            <w:r>
              <w:rPr>
                <w:color w:val="212B36"/>
                <w:sz w:val="17"/>
              </w:rPr>
              <w:t xml:space="preserve"> JSON-LD</w:t>
            </w:r>
            <w:r>
              <w:rPr>
                <w:color w:val="212B36"/>
                <w:sz w:val="17"/>
              </w:rPr>
              <w:t>：</w:t>
            </w:r>
            <w:r>
              <w:rPr>
                <w:color w:val="212B36"/>
                <w:sz w:val="17"/>
              </w:rPr>
              <w:t>WebSite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Organization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>BreadcrumbList</w:t>
            </w:r>
            <w:r>
              <w:rPr>
                <w:color w:val="212B36"/>
                <w:sz w:val="17"/>
              </w:rPr>
              <w:t>、</w:t>
            </w:r>
            <w:r>
              <w:rPr>
                <w:color w:val="212B36"/>
                <w:sz w:val="17"/>
              </w:rPr>
              <w:t xml:space="preserve">WebPage </w:t>
            </w:r>
            <w:r>
              <w:rPr>
                <w:color w:val="212B36"/>
                <w:sz w:val="17"/>
              </w:rPr>
              <w:t>或</w:t>
            </w:r>
            <w:r>
              <w:rPr>
                <w:color w:val="212B36"/>
                <w:sz w:val="17"/>
              </w:rPr>
              <w:t xml:space="preserve"> Article</w:t>
            </w:r>
            <w:r>
              <w:rPr>
                <w:color w:val="212B36"/>
                <w:sz w:val="17"/>
              </w:rPr>
              <w:t>；若頁面有常見問題區塊，加入</w:t>
            </w:r>
            <w:r>
              <w:rPr>
                <w:color w:val="212B36"/>
                <w:sz w:val="17"/>
              </w:rPr>
              <w:t xml:space="preserve"> FAQPage</w:t>
            </w:r>
            <w:r>
              <w:rPr>
                <w:color w:val="212B36"/>
                <w:sz w:val="17"/>
              </w:rPr>
              <w:t>。</w:t>
            </w:r>
          </w:p>
        </w:tc>
      </w:tr>
      <w:tr w:rsidR="00CA5B1D" w14:paraId="7DD8F8E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0AF7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圖片</w:t>
            </w:r>
            <w:r>
              <w:rPr>
                <w:color w:val="212B36"/>
                <w:sz w:val="17"/>
              </w:rPr>
              <w:t xml:space="preserve"> alt text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6B30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卡面圖、銀行</w:t>
            </w:r>
            <w:r>
              <w:rPr>
                <w:color w:val="212B36"/>
                <w:sz w:val="17"/>
                <w:lang w:eastAsia="zh-TW"/>
              </w:rPr>
              <w:t xml:space="preserve"> Logo </w:t>
            </w:r>
            <w:r>
              <w:rPr>
                <w:color w:val="212B36"/>
                <w:sz w:val="17"/>
                <w:lang w:eastAsia="zh-TW"/>
              </w:rPr>
              <w:t>與示意圖需具備有意義的</w:t>
            </w:r>
            <w:r>
              <w:rPr>
                <w:color w:val="212B36"/>
                <w:sz w:val="17"/>
                <w:lang w:eastAsia="zh-TW"/>
              </w:rPr>
              <w:t xml:space="preserve"> alt text</w:t>
            </w:r>
            <w:r>
              <w:rPr>
                <w:color w:val="212B36"/>
                <w:sz w:val="17"/>
                <w:lang w:eastAsia="zh-TW"/>
              </w:rPr>
              <w:t>，避免重要資訊只存在圖片中。</w:t>
            </w:r>
          </w:p>
        </w:tc>
      </w:tr>
      <w:tr w:rsidR="00CA5B1D" w14:paraId="0EA7122F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FE6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lastRenderedPageBreak/>
              <w:t>過期優惠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521D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過期優惠可保留頁面，但需清楚標示已過期，避免使用者與搜尋系統誤解。</w:t>
            </w:r>
          </w:p>
        </w:tc>
      </w:tr>
    </w:tbl>
    <w:p w14:paraId="3A713B10" w14:textId="77777777" w:rsidR="00CA5B1D" w:rsidRDefault="00CA5B1D">
      <w:pPr>
        <w:rPr>
          <w:lang w:eastAsia="zh-TW"/>
        </w:rPr>
      </w:pPr>
    </w:p>
    <w:p w14:paraId="24F3B22D" w14:textId="77777777" w:rsidR="00CA5B1D" w:rsidRDefault="00000000">
      <w:pPr>
        <w:pStyle w:val="1"/>
      </w:pPr>
      <w:r>
        <w:t xml:space="preserve">11. </w:t>
      </w:r>
      <w:r>
        <w:t>欄位可用性驗收清單</w:t>
      </w:r>
    </w:p>
    <w:p w14:paraId="34072843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這個欄位由哪個角色維護？</w:t>
      </w:r>
    </w:p>
    <w:p w14:paraId="11A069DC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這個欄位在哪個後台畫面新增或編輯？</w:t>
      </w:r>
    </w:p>
    <w:p w14:paraId="5209D664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欄位是否必填？若不是，空值時前台怎麼顯示？</w:t>
      </w:r>
    </w:p>
    <w:p w14:paraId="5E72A061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欄位有沒有預設值？預設值由系統給還是管理者選？</w:t>
      </w:r>
    </w:p>
    <w:p w14:paraId="6E7F9236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欄位是否影響前台顯示、排序、篩選、</w:t>
      </w:r>
      <w:r>
        <w:rPr>
          <w:color w:val="212B36"/>
          <w:sz w:val="21"/>
          <w:lang w:eastAsia="zh-TW"/>
        </w:rPr>
        <w:t xml:space="preserve">SEO </w:t>
      </w:r>
      <w:r>
        <w:rPr>
          <w:color w:val="212B36"/>
          <w:sz w:val="21"/>
          <w:lang w:eastAsia="zh-TW"/>
        </w:rPr>
        <w:t>或資料匯入？</w:t>
      </w:r>
    </w:p>
    <w:p w14:paraId="2F190DD1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欄位是否需要管理者看得懂的說明文字？</w:t>
      </w:r>
    </w:p>
    <w:p w14:paraId="6F33C97D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欄位修改後會影響哪些前台頁面？</w:t>
      </w:r>
    </w:p>
    <w:p w14:paraId="30C5B3F3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欄位是否需要保留修改時間或最後校對時間？</w:t>
      </w:r>
    </w:p>
    <w:p w14:paraId="2B954EB7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欄位是否可能造成資料不一致？若會，後台如何提示？</w:t>
      </w:r>
    </w:p>
    <w:p w14:paraId="19F9895E" w14:textId="77777777" w:rsidR="00CA5B1D" w:rsidRDefault="00000000">
      <w:pPr>
        <w:pStyle w:val="a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手機版或窄螢幕後台是否仍能完成這個欄位的編輯？</w:t>
      </w:r>
    </w:p>
    <w:p w14:paraId="1517882F" w14:textId="77777777" w:rsidR="00CA5B1D" w:rsidRDefault="00000000">
      <w:pPr>
        <w:pStyle w:val="1"/>
      </w:pPr>
      <w:r>
        <w:t xml:space="preserve">12. </w:t>
      </w:r>
      <w:r>
        <w:t>第二階段擴充</w:t>
      </w:r>
    </w:p>
    <w:p w14:paraId="42D02CEB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銀行官網爬蟲與半自動匯入。</w:t>
      </w:r>
    </w:p>
    <w:p w14:paraId="475815E7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規則評分機制</w:t>
      </w:r>
      <w:r>
        <w:rPr>
          <w:color w:val="212B36"/>
          <w:sz w:val="21"/>
          <w:lang w:eastAsia="zh-TW"/>
        </w:rPr>
        <w:t xml:space="preserve"> + </w:t>
      </w:r>
      <w:r>
        <w:rPr>
          <w:color w:val="212B36"/>
          <w:sz w:val="21"/>
          <w:lang w:eastAsia="zh-TW"/>
        </w:rPr>
        <w:t>人工微調推薦。</w:t>
      </w:r>
    </w:p>
    <w:p w14:paraId="194D134A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 xml:space="preserve">SEO </w:t>
      </w:r>
      <w:r>
        <w:rPr>
          <w:color w:val="212B36"/>
          <w:sz w:val="21"/>
          <w:lang w:eastAsia="zh-TW"/>
        </w:rPr>
        <w:t>強化、主題懶人包頁、更多分類與季節性專題。</w:t>
      </w:r>
    </w:p>
    <w:p w14:paraId="3CE9C597" w14:textId="77777777" w:rsidR="00CA5B1D" w:rsidRDefault="00000000">
      <w:pPr>
        <w:pStyle w:val="a0"/>
        <w:spacing w:after="80"/>
        <w:rPr>
          <w:lang w:eastAsia="zh-TW"/>
        </w:rPr>
      </w:pPr>
      <w:r>
        <w:rPr>
          <w:color w:val="212B36"/>
          <w:sz w:val="21"/>
          <w:lang w:eastAsia="zh-TW"/>
        </w:rPr>
        <w:t>後台稽核紀錄、角色權限與內容校對工作流。</w:t>
      </w:r>
    </w:p>
    <w:p w14:paraId="6F4E052C" w14:textId="77777777" w:rsidR="00CA5B1D" w:rsidRDefault="00000000">
      <w:pPr>
        <w:pStyle w:val="1"/>
      </w:pPr>
      <w:r>
        <w:t xml:space="preserve">13. </w:t>
      </w:r>
      <w:r>
        <w:t>本版更新說明</w:t>
      </w:r>
    </w:p>
    <w:tbl>
      <w:tblPr>
        <w:tblW w:w="9360" w:type="dxa"/>
        <w:tblInd w:w="120" w:type="dxa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CA5B1D" w14:paraId="58A0244E" w14:textId="77777777"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6897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項目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2939" w14:textId="77777777" w:rsidR="00CA5B1D" w:rsidRDefault="00000000">
            <w:pPr>
              <w:spacing w:after="0" w:line="276" w:lineRule="auto"/>
            </w:pPr>
            <w:r>
              <w:rPr>
                <w:b/>
                <w:color w:val="14334E"/>
                <w:sz w:val="18"/>
              </w:rPr>
              <w:t>規格</w:t>
            </w:r>
          </w:p>
        </w:tc>
      </w:tr>
      <w:tr w:rsidR="00CA5B1D" w14:paraId="1200569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B1CF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新增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1423" w14:textId="77777777" w:rsidR="00CA5B1D" w:rsidRDefault="00000000">
            <w:r>
              <w:t>補強</w:t>
            </w:r>
            <w:r>
              <w:t xml:space="preserve"> schema </w:t>
            </w:r>
            <w:r>
              <w:t>對齊內容：銀行頁與信用卡頁</w:t>
            </w:r>
            <w:r>
              <w:t xml:space="preserve"> SEO </w:t>
            </w:r>
            <w:r>
              <w:t>欄位、</w:t>
            </w:r>
            <w:r>
              <w:t xml:space="preserve">FAQ </w:t>
            </w:r>
            <w:r>
              <w:t>對應</w:t>
            </w:r>
            <w:r>
              <w:t xml:space="preserve"> faqJson</w:t>
            </w:r>
            <w:r>
              <w:t>、</w:t>
            </w:r>
            <w:r>
              <w:t xml:space="preserve">canonical URL </w:t>
            </w:r>
            <w:r>
              <w:t>自動產生、首頁</w:t>
            </w:r>
            <w:r>
              <w:t xml:space="preserve"> FAQ </w:t>
            </w:r>
            <w:r>
              <w:t>初期不進資料庫、產品規格</w:t>
            </w:r>
            <w:r>
              <w:t xml:space="preserve"> snake_case </w:t>
            </w:r>
            <w:r>
              <w:t>與</w:t>
            </w:r>
            <w:r>
              <w:t xml:space="preserve"> Prisma camelCase </w:t>
            </w:r>
            <w:r>
              <w:t>命名對應。</w:t>
            </w:r>
          </w:p>
        </w:tc>
      </w:tr>
      <w:tr w:rsidR="00CA5B1D" w14:paraId="61AEEA2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8F9B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lastRenderedPageBreak/>
              <w:t>補強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F71E" w14:textId="77777777" w:rsidR="00CA5B1D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承接</w:t>
            </w:r>
            <w:r>
              <w:rPr>
                <w:lang w:eastAsia="zh-TW"/>
              </w:rPr>
              <w:t xml:space="preserve"> v10 </w:t>
            </w:r>
            <w:r>
              <w:rPr>
                <w:lang w:eastAsia="zh-TW"/>
              </w:rPr>
              <w:t>既有</w:t>
            </w:r>
            <w:r>
              <w:rPr>
                <w:lang w:eastAsia="zh-TW"/>
              </w:rPr>
              <w:t xml:space="preserve"> RWD</w:t>
            </w:r>
            <w:r>
              <w:rPr>
                <w:lang w:eastAsia="zh-TW"/>
              </w:rPr>
              <w:t>、前台真實頁面、後台操作畫面與欄位可用性驗收內容，僅補強與</w:t>
            </w:r>
            <w:r>
              <w:rPr>
                <w:lang w:eastAsia="zh-TW"/>
              </w:rPr>
              <w:t xml:space="preserve"> schema v2 </w:t>
            </w:r>
            <w:r>
              <w:rPr>
                <w:lang w:eastAsia="zh-TW"/>
              </w:rPr>
              <w:t>對齊的資料欄位說明。</w:t>
            </w:r>
          </w:p>
        </w:tc>
      </w:tr>
      <w:tr w:rsidR="00CA5B1D" w14:paraId="005965C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B31C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用途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03F4" w14:textId="77777777" w:rsidR="00CA5B1D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color w:val="212B36"/>
                <w:sz w:val="17"/>
                <w:lang w:eastAsia="zh-TW"/>
              </w:rPr>
              <w:t>讓後續設計、開發與驗收能檢查：每個前台畫面是否有後台欄位支撐，每個後台欄位是否真的可維護。</w:t>
            </w:r>
          </w:p>
        </w:tc>
      </w:tr>
      <w:tr w:rsidR="00CA5B1D" w14:paraId="7D29FE59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8D36" w14:textId="77777777" w:rsidR="00CA5B1D" w:rsidRDefault="00000000">
            <w:pPr>
              <w:spacing w:after="0" w:line="276" w:lineRule="auto"/>
            </w:pPr>
            <w:r>
              <w:rPr>
                <w:color w:val="212B36"/>
                <w:sz w:val="17"/>
              </w:rPr>
              <w:t>版本處理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F9E7" w14:textId="77777777" w:rsidR="00CA5B1D" w:rsidRDefault="00000000">
            <w:r>
              <w:t>新版檔案另存為</w:t>
            </w:r>
            <w:r>
              <w:t xml:space="preserve"> credit-card-mvp-spec-v11-2026-06-08.docx</w:t>
            </w:r>
            <w:r>
              <w:t>，未覆蓋</w:t>
            </w:r>
            <w:r>
              <w:t xml:space="preserve"> v10</w:t>
            </w:r>
            <w:r>
              <w:t>。</w:t>
            </w:r>
          </w:p>
        </w:tc>
      </w:tr>
    </w:tbl>
    <w:p w14:paraId="4F0FA347" w14:textId="77777777" w:rsidR="00CA5B1D" w:rsidRDefault="00CA5B1D"/>
    <w:p w14:paraId="25F7B9E1" w14:textId="77777777" w:rsidR="00CA5B1D" w:rsidRDefault="00000000">
      <w:r>
        <w:br w:type="page"/>
      </w:r>
    </w:p>
    <w:p w14:paraId="2BA2B379" w14:textId="77777777" w:rsidR="00CA5B1D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14. </w:t>
      </w:r>
      <w:r>
        <w:rPr>
          <w:lang w:eastAsia="zh-TW"/>
        </w:rPr>
        <w:t>前後台畫面示意圖產出規格</w:t>
      </w:r>
    </w:p>
    <w:p w14:paraId="1BCBEE6B" w14:textId="77777777" w:rsidR="00CA5B1D" w:rsidRDefault="00000000">
      <w:pPr>
        <w:rPr>
          <w:lang w:eastAsia="zh-TW"/>
        </w:rPr>
      </w:pPr>
      <w:r>
        <w:rPr>
          <w:color w:val="212B36"/>
          <w:lang w:eastAsia="zh-TW"/>
        </w:rPr>
        <w:t>本節將前述欄位表轉成可視化畫面，用於檢查：前台每個區塊是否有後台欄位支撐，後台每個欄位是否能被管理者理解、編輯、預覽與驗收。</w:t>
      </w:r>
    </w:p>
    <w:p w14:paraId="798640F4" w14:textId="77777777" w:rsidR="00CA5B1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14.1 </w:t>
      </w:r>
      <w:r>
        <w:rPr>
          <w:lang w:eastAsia="zh-TW"/>
        </w:rPr>
        <w:t>前台畫面示意圖</w:t>
      </w:r>
    </w:p>
    <w:p w14:paraId="2E76D8C9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t>前台首頁：搜尋、分類入口、精選優惠與</w:t>
      </w:r>
      <w:r>
        <w:rPr>
          <w:lang w:eastAsia="zh-TW"/>
        </w:rPr>
        <w:t xml:space="preserve"> SEO/FAQ </w:t>
      </w:r>
      <w:r>
        <w:rPr>
          <w:lang w:eastAsia="zh-TW"/>
        </w:rPr>
        <w:t>區塊</w:t>
      </w:r>
    </w:p>
    <w:p w14:paraId="20677282" w14:textId="77777777" w:rsidR="00CA5B1D" w:rsidRDefault="00000000">
      <w:r>
        <w:rPr>
          <w:noProof/>
        </w:rPr>
        <w:drawing>
          <wp:inline distT="0" distB="0" distL="0" distR="0" wp14:anchorId="768A834E" wp14:editId="3ADC3388">
            <wp:extent cx="5806440" cy="3629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前台首頁畫面-2026-06-07-v1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B6C0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前台分類列表頁：篩選列、固定高度卡片、二行摘要與排序</w:t>
      </w:r>
    </w:p>
    <w:p w14:paraId="1F8FAF35" w14:textId="77777777" w:rsidR="00CA5B1D" w:rsidRDefault="00000000">
      <w:r>
        <w:rPr>
          <w:noProof/>
        </w:rPr>
        <w:drawing>
          <wp:inline distT="0" distB="0" distL="0" distR="0" wp14:anchorId="2CB1CD56" wp14:editId="3C1F296B">
            <wp:extent cx="5806440" cy="35564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前台分類列表頁畫面-2026-06-07-v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345B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t>前台優惠詳情頁：完整條件、限制、官方來源與最後校對時間</w:t>
      </w:r>
    </w:p>
    <w:p w14:paraId="6E82786C" w14:textId="77777777" w:rsidR="00CA5B1D" w:rsidRDefault="00000000">
      <w:r>
        <w:rPr>
          <w:noProof/>
        </w:rPr>
        <w:drawing>
          <wp:inline distT="0" distB="0" distL="0" distR="0" wp14:anchorId="1284CB29" wp14:editId="0B729CD8">
            <wp:extent cx="5806440" cy="34838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前台優惠詳情頁畫面-2026-06-07-v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C09F" w14:textId="77777777" w:rsidR="00CA5B1D" w:rsidRDefault="00000000">
      <w:r>
        <w:br w:type="page"/>
      </w:r>
    </w:p>
    <w:p w14:paraId="67B45120" w14:textId="77777777" w:rsidR="00CA5B1D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14.2 </w:t>
      </w:r>
      <w:r>
        <w:rPr>
          <w:lang w:eastAsia="zh-TW"/>
        </w:rPr>
        <w:t>後台畫面示意圖</w:t>
      </w:r>
    </w:p>
    <w:p w14:paraId="0B992FC4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t>後台儀表板：統計、待處理提醒與快捷操作</w:t>
      </w:r>
    </w:p>
    <w:p w14:paraId="0ECA1E57" w14:textId="77777777" w:rsidR="00CA5B1D" w:rsidRDefault="00000000">
      <w:r>
        <w:rPr>
          <w:noProof/>
        </w:rPr>
        <w:drawing>
          <wp:inline distT="0" distB="0" distL="0" distR="0" wp14:anchorId="46F7BFBE" wp14:editId="2983BB7C">
            <wp:extent cx="5806440" cy="37741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後台儀表板畫面-2026-06-07-v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A28E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銀行管理：銀行資料、</w:t>
      </w:r>
      <w:r>
        <w:rPr>
          <w:lang w:eastAsia="zh-TW"/>
        </w:rPr>
        <w:t>Logo</w:t>
      </w:r>
      <w:r>
        <w:rPr>
          <w:lang w:eastAsia="zh-TW"/>
        </w:rPr>
        <w:t>、官網、啟用狀態</w:t>
      </w:r>
    </w:p>
    <w:p w14:paraId="7C3B0F34" w14:textId="77777777" w:rsidR="00CA5B1D" w:rsidRDefault="00000000">
      <w:r>
        <w:rPr>
          <w:noProof/>
        </w:rPr>
        <w:drawing>
          <wp:inline distT="0" distB="0" distL="0" distR="0" wp14:anchorId="3DBC4742" wp14:editId="7B068631">
            <wp:extent cx="5806440" cy="37741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後台銀行管理畫面-2026-06-07-v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3435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信用卡管理：卡面圖、銀行、摘要、啟用狀態</w:t>
      </w:r>
    </w:p>
    <w:p w14:paraId="5BB68189" w14:textId="77777777" w:rsidR="00CA5B1D" w:rsidRDefault="00000000">
      <w:r>
        <w:rPr>
          <w:noProof/>
        </w:rPr>
        <w:drawing>
          <wp:inline distT="0" distB="0" distL="0" distR="0" wp14:anchorId="4456F020" wp14:editId="5646CBDF">
            <wp:extent cx="5806440" cy="37741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後台信用卡管理畫面-2026-06-07-v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4C07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分類管理：分類入口、排序、</w:t>
      </w:r>
      <w:r>
        <w:rPr>
          <w:lang w:eastAsia="zh-TW"/>
        </w:rPr>
        <w:t xml:space="preserve">icon </w:t>
      </w:r>
      <w:r>
        <w:rPr>
          <w:lang w:eastAsia="zh-TW"/>
        </w:rPr>
        <w:t>與</w:t>
      </w:r>
      <w:r>
        <w:rPr>
          <w:lang w:eastAsia="zh-TW"/>
        </w:rPr>
        <w:t xml:space="preserve"> SEO</w:t>
      </w:r>
    </w:p>
    <w:p w14:paraId="6B354CA8" w14:textId="77777777" w:rsidR="00CA5B1D" w:rsidRDefault="00000000">
      <w:r>
        <w:rPr>
          <w:noProof/>
        </w:rPr>
        <w:drawing>
          <wp:inline distT="0" distB="0" distL="0" distR="0" wp14:anchorId="75081874" wp14:editId="529F104D">
            <wp:extent cx="5806440" cy="37741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後台分類管理畫面-2026-06-07-v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7FF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優惠編輯：摘要設定、排序上架、詳情來源與預覽</w:t>
      </w:r>
    </w:p>
    <w:p w14:paraId="5A01B24A" w14:textId="77777777" w:rsidR="00CA5B1D" w:rsidRDefault="00000000">
      <w:r>
        <w:rPr>
          <w:noProof/>
        </w:rPr>
        <w:drawing>
          <wp:inline distT="0" distB="0" distL="0" distR="0" wp14:anchorId="3B41450C" wp14:editId="5202A67D">
            <wp:extent cx="5806440" cy="45725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後台優惠編輯畫面-2026-06-07-v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9614" w14:textId="77777777" w:rsidR="00CA5B1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>設定：全站</w:t>
      </w:r>
      <w:r>
        <w:rPr>
          <w:lang w:eastAsia="zh-TW"/>
        </w:rPr>
        <w:t xml:space="preserve"> SEO </w:t>
      </w:r>
      <w:r>
        <w:rPr>
          <w:lang w:eastAsia="zh-TW"/>
        </w:rPr>
        <w:t>預設值與顯示規則</w:t>
      </w:r>
    </w:p>
    <w:p w14:paraId="398744E6" w14:textId="77777777" w:rsidR="00CA5B1D" w:rsidRDefault="00000000">
      <w:r>
        <w:rPr>
          <w:noProof/>
        </w:rPr>
        <w:drawing>
          <wp:inline distT="0" distB="0" distL="0" distR="0" wp14:anchorId="4AB9EE0A" wp14:editId="59EDCD4C">
            <wp:extent cx="5806440" cy="37741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後台設定畫面-2026-06-07-v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7E9" w14:textId="77777777" w:rsidR="00CA5B1D" w:rsidRDefault="00000000">
      <w:pPr>
        <w:pStyle w:val="21"/>
      </w:pPr>
      <w:r>
        <w:t xml:space="preserve">14.3 </w:t>
      </w:r>
      <w:r>
        <w:t>畫面產出驗收</w:t>
      </w:r>
    </w:p>
    <w:p w14:paraId="43B55CA4" w14:textId="77777777" w:rsidR="00CA5B1D" w:rsidRDefault="00000000">
      <w:pPr>
        <w:pStyle w:val="a0"/>
        <w:rPr>
          <w:lang w:eastAsia="zh-TW"/>
        </w:rPr>
      </w:pPr>
      <w:r>
        <w:rPr>
          <w:color w:val="212B36"/>
          <w:sz w:val="21"/>
          <w:lang w:eastAsia="zh-TW"/>
        </w:rPr>
        <w:t>每張前台畫面都需能回溯到後台來源欄位。</w:t>
      </w:r>
    </w:p>
    <w:p w14:paraId="1FAFE5DC" w14:textId="77777777" w:rsidR="00CA5B1D" w:rsidRDefault="00000000">
      <w:pPr>
        <w:pStyle w:val="a0"/>
        <w:rPr>
          <w:lang w:eastAsia="zh-TW"/>
        </w:rPr>
      </w:pPr>
      <w:r>
        <w:rPr>
          <w:color w:val="212B36"/>
          <w:sz w:val="21"/>
          <w:lang w:eastAsia="zh-TW"/>
        </w:rPr>
        <w:t>每張後台畫面都需標示主要操作與前台影響。</w:t>
      </w:r>
    </w:p>
    <w:p w14:paraId="3A11DA13" w14:textId="77777777" w:rsidR="00CA5B1D" w:rsidRDefault="00000000">
      <w:pPr>
        <w:pStyle w:val="a0"/>
        <w:rPr>
          <w:lang w:eastAsia="zh-TW"/>
        </w:rPr>
      </w:pPr>
      <w:r>
        <w:rPr>
          <w:color w:val="212B36"/>
          <w:sz w:val="21"/>
          <w:lang w:eastAsia="zh-TW"/>
        </w:rPr>
        <w:t>列表卡片示意圖需呈現固定高度、二行摘要、篩選與排序。</w:t>
      </w:r>
    </w:p>
    <w:p w14:paraId="59E7EABC" w14:textId="77777777" w:rsidR="00CA5B1D" w:rsidRDefault="00000000">
      <w:pPr>
        <w:pStyle w:val="a0"/>
        <w:rPr>
          <w:lang w:eastAsia="zh-TW"/>
        </w:rPr>
      </w:pPr>
      <w:r>
        <w:rPr>
          <w:color w:val="212B36"/>
          <w:sz w:val="21"/>
          <w:lang w:eastAsia="zh-TW"/>
        </w:rPr>
        <w:t>後台表單示意圖需呈現欄位值、操作方式、預覽或提示文字。</w:t>
      </w:r>
    </w:p>
    <w:p w14:paraId="3125145A" w14:textId="77777777" w:rsidR="00CA5B1D" w:rsidRDefault="00000000">
      <w:pPr>
        <w:pStyle w:val="a0"/>
      </w:pPr>
      <w:r>
        <w:rPr>
          <w:color w:val="212B36"/>
          <w:sz w:val="21"/>
        </w:rPr>
        <w:t>新版圖檔另存於</w:t>
      </w:r>
      <w:r>
        <w:rPr>
          <w:color w:val="212B36"/>
          <w:sz w:val="21"/>
        </w:rPr>
        <w:t xml:space="preserve"> assets-v20260607-v10-screens</w:t>
      </w:r>
      <w:r>
        <w:rPr>
          <w:color w:val="212B36"/>
          <w:sz w:val="21"/>
        </w:rPr>
        <w:t>，不覆蓋舊圖。</w:t>
      </w:r>
    </w:p>
    <w:sectPr w:rsidR="00CA5B1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4434">
    <w:abstractNumId w:val="8"/>
  </w:num>
  <w:num w:numId="2" w16cid:durableId="820729361">
    <w:abstractNumId w:val="6"/>
  </w:num>
  <w:num w:numId="3" w16cid:durableId="1157696137">
    <w:abstractNumId w:val="5"/>
  </w:num>
  <w:num w:numId="4" w16cid:durableId="1844589705">
    <w:abstractNumId w:val="4"/>
  </w:num>
  <w:num w:numId="5" w16cid:durableId="1829200660">
    <w:abstractNumId w:val="7"/>
  </w:num>
  <w:num w:numId="6" w16cid:durableId="1685327122">
    <w:abstractNumId w:val="3"/>
  </w:num>
  <w:num w:numId="7" w16cid:durableId="1752660742">
    <w:abstractNumId w:val="2"/>
  </w:num>
  <w:num w:numId="8" w16cid:durableId="1445151296">
    <w:abstractNumId w:val="1"/>
  </w:num>
  <w:num w:numId="9" w16cid:durableId="125987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3FF"/>
    <w:rsid w:val="0029639D"/>
    <w:rsid w:val="002E0CFF"/>
    <w:rsid w:val="00305DFF"/>
    <w:rsid w:val="00326F90"/>
    <w:rsid w:val="00AA1D8D"/>
    <w:rsid w:val="00B47730"/>
    <w:rsid w:val="00CA5B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BF9C7"/>
  <w14:defaultImageDpi w14:val="300"/>
  <w15:docId w15:val="{B003BE0D-DAFE-4FA9-AAE3-E44AB70A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2026-06-08T13:22:00Z</dcterms:modified>
  <cp:category/>
</cp:coreProperties>
</file>