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14334E"/>
          <w:sz w:val="48"/>
        </w:rPr>
        <w:t>????????? MVP ???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???2026-06-03 / v2</w:t>
        <w:br/>
        <w:t>??? discussion-checklist.md ??????????? 7 ????????? 8 ?????????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1. ????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????????????????????????????????????????????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????????????????????????????????????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2. MVP ??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?????????????????????????????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????????????????????????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 / ?? / ?? / ???? CRUD?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???????????????? is_featured?recommend_score?sort_order?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??????????????????????????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3. ????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????????????????????????????????????????????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???? 10 ??????????????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???????????????????????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?????????????????????????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4. ??????????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?????????????????????????????????????????????</w:t>
      </w:r>
    </w:p>
    <w:p>
      <w:r>
        <w:drawing>
          <wp:inline xmlns:a="http://schemas.openxmlformats.org/drawingml/2006/main" xmlns:pic="http://schemas.openxmlformats.org/drawingml/2006/picture">
            <wp:extent cx="5806440" cy="3556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-card-rules-202606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?????????????????????????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???????????????????????????????????????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????????? 2 ????????????????? 2 ????????????????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?????????????????????????????????????????????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5. ?????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???????????????????????????????????????????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???????????????????????????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6. ???????????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MVP ??????????????????????????????????????????????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????????????????????????????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??? C?????????????????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 manual_summary ??????????????????????????????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016"/>
        <w:gridCol w:w="4896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????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????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?????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summary_mode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????????????????????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target_audience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????????????????????????????????????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highlight_1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?????????????????????????????????????????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highlight_2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 highlight_1 ??????????????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manual_summary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??????????????????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summary_preview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 2 ????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?????????{??}?{??1}?{??2}??????????????????????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????????????????????????????????</w:t>
            </w:r>
          </w:p>
        </w:tc>
      </w:tr>
    </w:tbl>
    <w:p/>
    <w:p>
      <w:r>
        <w:br w:type="page"/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7. ???????????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???????????????????????????????????????????????????????????????</w:t>
      </w:r>
    </w:p>
    <w:p>
      <w:r>
        <w:drawing>
          <wp:inline xmlns:a="http://schemas.openxmlformats.org/drawingml/2006/main" xmlns:pic="http://schemas.openxmlformats.org/drawingml/2006/picture">
            <wp:extent cx="5806440" cy="3919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offer-editor-202606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93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3888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????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????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???????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banks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name / slug / logo_url / website_url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?????????????????????????????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cards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bank_id / name / slug / image_url / summary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?????????????????????????????????????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categories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name / slug / icon_name / sort_order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??????????????????????????????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title / summary / description / start_date / end_date / reward_type / reward_value / reward_cap / min_spend / conditions / source_url / tags / is_featured / recommend_score / sort_order / is_published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????????????????????????????????????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offer_cards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offer_id / card_id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?????????????????????????????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7.1 ??????????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????????????????????????????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3888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????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 / ???? / ?????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summary_mode / target_audience / highlight_1 / highlight_2 / manual_summary / summary_preview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???????????????????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is_featured / recommend_score / sort_order / is_published / updated_at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description / conditions / reward_cap / min_spend / source_url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??????????????????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8. ????????????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??????????????????????????????????????????????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????? is_published ??????? end_date ????????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is_featured ? recommend_score ? sort_order ? updated_at?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????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???????????????????????????????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296"/>
        <w:gridCol w:w="1656"/>
        <w:gridCol w:w="1008"/>
        <w:gridCol w:w="3312"/>
        <w:gridCol w:w="1440"/>
      </w:tblGrid>
      <w:tr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????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??????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???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????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???? / ????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is_featured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Boolean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false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????????????????????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recommend_score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sort_order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 recommend_score ???????????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updated_at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Datetime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????????????????????????????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?????????????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8.1 ??????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?????????????????????????????????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is_featured????????????????????????????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recommend_score????????????????????????????????????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sort_order??????????????????????????????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updated_at???????????????????????????????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9. ?????????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?????????????????????????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????Next.js?Prisma?SQLite?Tailwind CSS???????? PostgreSQL?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 schema ?????????? CRUD??????????????????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 RWD ???????????????????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10. ??????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?????????????????????????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 + 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SEO ?????????????????????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11. ??????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??????2026-06-03 / v2?????? credit-card-mvp-spec 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 2 ??????????? 2 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 summary_mode?target_audience?highlight_1?highlight_2?manual_summary?summary_preview 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 7 ????????????????????????????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 8 ??????????? is_featured?recommend_score?sort_order?updated_at 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??????????????????????????????????????????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?????????????????????? credit-card-mvp-spec?</w:t>
      </w:r>
    </w:p>
    <w:sectPr w:rsidR="00FC693F" w:rsidRPr="0006063C" w:rsidSect="00034616"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